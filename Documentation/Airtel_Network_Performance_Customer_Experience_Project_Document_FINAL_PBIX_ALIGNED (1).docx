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Times New Roman" w:hAnsi="Times New Roman"/>
          <w:b/>
          <w:sz w:val="56"/>
        </w:rPr>
        <w:t>AIRTEL NETWORK PERFORMANCE &amp;</w:t>
        <w:br/>
        <w:t>CUSTOMER EXPERIENCE ANALYTICS</w:t>
      </w:r>
    </w:p>
    <w:p>
      <w:pPr>
        <w:jc w:val="center"/>
      </w:pPr>
      <w:r>
        <w:rPr>
          <w:rFonts w:ascii="Times New Roman" w:hAnsi="Times New Roman"/>
          <w:sz w:val="40"/>
        </w:rPr>
        <w:t>SQL &amp; Power BI Data Analytics Project</w:t>
      </w:r>
    </w:p>
    <w:p>
      <w:pPr>
        <w:jc w:val="center"/>
      </w:pPr>
      <w:r>
        <w:rPr>
          <w:rFonts w:ascii="Times New Roman" w:hAnsi="Times New Roman"/>
          <w:b/>
          <w:sz w:val="36"/>
        </w:rPr>
        <w:t>FINAL PBIX-ALIGNED PROJECT DOCUMENTATION</w:t>
      </w:r>
    </w:p>
    <w:p>
      <w:pPr>
        <w:jc w:val="center"/>
      </w:pPr>
      <w:r>
        <w:rPr>
          <w:rFonts w:ascii="Times New Roman" w:hAnsi="Times New Roman"/>
          <w:sz w:val="32"/>
        </w:rPr>
        <w:t>Strict visual-by-visual alignment with Airtel_Network_Analytics.pbix</w:t>
      </w:r>
    </w:p>
    <w:p>
      <w:r>
        <w:br w:type="page"/>
      </w:r>
    </w:p>
    <w:p>
      <w:pPr>
        <w:spacing w:before="200" w:after="100"/>
      </w:pPr>
      <w:r>
        <w:rPr>
          <w:rFonts w:ascii="Times New Roman" w:hAnsi="Times New Roman"/>
          <w:b/>
          <w:sz w:val="44"/>
        </w:rPr>
        <w:t>1. Project Title</w:t>
      </w:r>
    </w:p>
    <w:p>
      <w:pPr>
        <w:spacing w:after="100" w:line="252" w:lineRule="auto"/>
      </w:pPr>
      <w:r>
        <w:rPr>
          <w:rFonts w:ascii="Times New Roman" w:hAnsi="Times New Roman"/>
          <w:sz w:val="36"/>
        </w:rPr>
        <w:t>Airtel Network Performance &amp; Customer Experience Analytics</w:t>
      </w:r>
    </w:p>
    <w:p>
      <w:pPr>
        <w:spacing w:before="200" w:after="100"/>
      </w:pPr>
      <w:r>
        <w:rPr>
          <w:rFonts w:ascii="Times New Roman" w:hAnsi="Times New Roman"/>
          <w:b/>
          <w:sz w:val="44"/>
        </w:rPr>
        <w:t>2. Industry</w:t>
      </w:r>
    </w:p>
    <w:p>
      <w:pPr>
        <w:spacing w:after="100" w:line="252" w:lineRule="auto"/>
      </w:pPr>
      <w:r>
        <w:rPr>
          <w:rFonts w:ascii="Times New Roman" w:hAnsi="Times New Roman"/>
          <w:sz w:val="36"/>
        </w:rPr>
        <w:t>Telecommunication Industry. The project analyzes network performance, customer complaints, customer satisfaction, location-wise performance, and customer usage patterns.</w:t>
      </w:r>
    </w:p>
    <w:p>
      <w:pPr>
        <w:spacing w:after="100" w:line="252" w:lineRule="auto"/>
      </w:pPr>
      <w:r>
        <w:rPr>
          <w:rFonts w:ascii="Times New Roman" w:hAnsi="Times New Roman"/>
          <w:sz w:val="36"/>
        </w:rPr>
        <w:t>Dataset note: The dataset is a synthetic/project dataset created for learning and portfolio purposes, not Airtel's confidential operational data.</w:t>
      </w:r>
    </w:p>
    <w:p>
      <w:pPr>
        <w:spacing w:before="200" w:after="100"/>
      </w:pPr>
      <w:r>
        <w:rPr>
          <w:rFonts w:ascii="Times New Roman" w:hAnsi="Times New Roman"/>
          <w:b/>
          <w:sz w:val="44"/>
        </w:rPr>
        <w:t>3. Problem Statement</w:t>
      </w:r>
    </w:p>
    <w:p>
      <w:pPr>
        <w:spacing w:after="100" w:line="252" w:lineRule="auto"/>
      </w:pPr>
      <w:r>
        <w:rPr>
          <w:rFonts w:ascii="Times New Roman" w:hAnsi="Times New Roman"/>
          <w:sz w:val="36"/>
        </w:rPr>
        <w:t>Telecommunication companies generate large volumes of network and customer data. It can be difficult to identify poor-performing locations, network quality issues, customer complaints, and factors affecting customer satisfaction. This project uses SQL and Power BI to identify performance problems and provide actionable insights.</w:t>
      </w:r>
    </w:p>
    <w:p>
      <w:pPr>
        <w:pStyle w:val="ListBullet"/>
        <w:spacing w:after="40"/>
      </w:pPr>
      <w:r>
        <w:rPr>
          <w:rFonts w:ascii="Times New Roman" w:hAnsi="Times New Roman"/>
          <w:sz w:val="36"/>
        </w:rPr>
        <w:t>Identify poor network availability and slow internet speed.</w:t>
      </w:r>
    </w:p>
    <w:p>
      <w:pPr>
        <w:pStyle w:val="ListBullet"/>
        <w:spacing w:after="40"/>
      </w:pPr>
      <w:r>
        <w:rPr>
          <w:rFonts w:ascii="Times New Roman" w:hAnsi="Times New Roman"/>
          <w:sz w:val="36"/>
        </w:rPr>
        <w:t>Analyze call-drop rate, latency, and network downtime.</w:t>
      </w:r>
    </w:p>
    <w:p>
      <w:pPr>
        <w:pStyle w:val="ListBullet"/>
        <w:spacing w:after="40"/>
      </w:pPr>
      <w:r>
        <w:rPr>
          <w:rFonts w:ascii="Times New Roman" w:hAnsi="Times New Roman"/>
          <w:sz w:val="36"/>
        </w:rPr>
        <w:t>Track customer complaints and complaint resolution.</w:t>
      </w:r>
    </w:p>
    <w:p>
      <w:pPr>
        <w:pStyle w:val="ListBullet"/>
        <w:spacing w:after="40"/>
      </w:pPr>
      <w:r>
        <w:rPr>
          <w:rFonts w:ascii="Times New Roman" w:hAnsi="Times New Roman"/>
          <w:sz w:val="36"/>
        </w:rPr>
        <w:t>Measure customer satisfaction and NPS.</w:t>
      </w:r>
    </w:p>
    <w:p>
      <w:pPr>
        <w:pStyle w:val="ListBullet"/>
        <w:spacing w:after="40"/>
      </w:pPr>
      <w:r>
        <w:rPr>
          <w:rFonts w:ascii="Times New Roman" w:hAnsi="Times New Roman"/>
          <w:sz w:val="36"/>
        </w:rPr>
        <w:t>Compare 4G and 5G performance.</w:t>
      </w:r>
    </w:p>
    <w:p>
      <w:pPr>
        <w:pStyle w:val="ListBullet"/>
        <w:spacing w:after="40"/>
      </w:pPr>
      <w:r>
        <w:rPr>
          <w:rFonts w:ascii="Times New Roman" w:hAnsi="Times New Roman"/>
          <w:sz w:val="36"/>
        </w:rPr>
        <w:t>Analyze state/city performance and customer usage patterns.</w:t>
      </w:r>
    </w:p>
    <w:p>
      <w:pPr>
        <w:spacing w:before="200" w:after="100"/>
      </w:pPr>
      <w:r>
        <w:rPr>
          <w:rFonts w:ascii="Times New Roman" w:hAnsi="Times New Roman"/>
          <w:b/>
          <w:sz w:val="44"/>
        </w:rPr>
        <w:t>4. Objectives</w:t>
      </w:r>
    </w:p>
    <w:p>
      <w:pPr>
        <w:pStyle w:val="ListBullet"/>
        <w:spacing w:after="40"/>
      </w:pPr>
      <w:r>
        <w:rPr>
          <w:rFonts w:ascii="Times New Roman" w:hAnsi="Times New Roman"/>
          <w:sz w:val="36"/>
        </w:rPr>
        <w:t>Analyze overall network performance.</w:t>
      </w:r>
    </w:p>
    <w:p>
      <w:pPr>
        <w:pStyle w:val="ListBullet"/>
        <w:spacing w:after="40"/>
      </w:pPr>
      <w:r>
        <w:rPr>
          <w:rFonts w:ascii="Times New Roman" w:hAnsi="Times New Roman"/>
          <w:sz w:val="36"/>
        </w:rPr>
        <w:t>Compare 4G and 5G network KPIs.</w:t>
      </w:r>
    </w:p>
    <w:p>
      <w:pPr>
        <w:pStyle w:val="ListBullet"/>
        <w:spacing w:after="40"/>
      </w:pPr>
      <w:r>
        <w:rPr>
          <w:rFonts w:ascii="Times New Roman" w:hAnsi="Times New Roman"/>
          <w:sz w:val="36"/>
        </w:rPr>
        <w:t>Identify locations with poor network quality.</w:t>
      </w:r>
    </w:p>
    <w:p>
      <w:pPr>
        <w:pStyle w:val="ListBullet"/>
        <w:spacing w:after="40"/>
      </w:pPr>
      <w:r>
        <w:rPr>
          <w:rFonts w:ascii="Times New Roman" w:hAnsi="Times New Roman"/>
          <w:sz w:val="36"/>
        </w:rPr>
        <w:t>Analyze customer complaints and complaint categories.</w:t>
      </w:r>
    </w:p>
    <w:p>
      <w:pPr>
        <w:pStyle w:val="ListBullet"/>
        <w:spacing w:after="40"/>
      </w:pPr>
      <w:r>
        <w:rPr>
          <w:rFonts w:ascii="Times New Roman" w:hAnsi="Times New Roman"/>
          <w:sz w:val="36"/>
        </w:rPr>
        <w:t>Measure customer satisfaction and NPS.</w:t>
      </w:r>
    </w:p>
    <w:p>
      <w:pPr>
        <w:pStyle w:val="ListBullet"/>
        <w:spacing w:after="40"/>
      </w:pPr>
      <w:r>
        <w:rPr>
          <w:rFonts w:ascii="Times New Roman" w:hAnsi="Times New Roman"/>
          <w:sz w:val="36"/>
        </w:rPr>
        <w:t>Evaluate complaint resolution performance.</w:t>
      </w:r>
    </w:p>
    <w:p>
      <w:pPr>
        <w:pStyle w:val="ListBullet"/>
        <w:spacing w:after="40"/>
      </w:pPr>
      <w:r>
        <w:rPr>
          <w:rFonts w:ascii="Times New Roman" w:hAnsi="Times New Roman"/>
          <w:sz w:val="36"/>
        </w:rPr>
        <w:t>Understand customer data and voice usage.</w:t>
      </w:r>
    </w:p>
    <w:p>
      <w:pPr>
        <w:pStyle w:val="ListBullet"/>
        <w:spacing w:after="40"/>
      </w:pPr>
      <w:r>
        <w:rPr>
          <w:rFonts w:ascii="Times New Roman" w:hAnsi="Times New Roman"/>
          <w:sz w:val="36"/>
        </w:rPr>
        <w:t>Create interactive Power BI dashboards.</w:t>
      </w:r>
    </w:p>
    <w:p>
      <w:pPr>
        <w:pStyle w:val="ListBullet"/>
        <w:spacing w:after="40"/>
      </w:pPr>
      <w:r>
        <w:rPr>
          <w:rFonts w:ascii="Times New Roman" w:hAnsi="Times New Roman"/>
          <w:sz w:val="36"/>
        </w:rPr>
        <w:t>Provide data-driven business recommendations.</w:t>
      </w:r>
    </w:p>
    <w:p>
      <w:pPr>
        <w:spacing w:before="200" w:after="100"/>
      </w:pPr>
      <w:r>
        <w:rPr>
          <w:rFonts w:ascii="Times New Roman" w:hAnsi="Times New Roman"/>
          <w:b/>
          <w:sz w:val="44"/>
        </w:rPr>
        <w:t>5. Dataset Description</w:t>
      </w:r>
    </w:p>
    <w:p>
      <w:pPr>
        <w:spacing w:after="100" w:line="252" w:lineRule="auto"/>
      </w:pPr>
      <w:r>
        <w:rPr>
          <w:rFonts w:ascii="Times New Roman" w:hAnsi="Times New Roman"/>
          <w:sz w:val="36"/>
        </w:rPr>
        <w:t>The project contains five primary data tables with 10,000 rows per table, giving 50,000 rows across the five source tables.</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08"/>
        <w:gridCol w:w="3408"/>
        <w:gridCol w:w="3408"/>
      </w:tblGrid>
      <w:tr>
        <w:tc>
          <w:tcPr>
            <w:tcW w:type="dxa" w:w="2448"/>
            <w:vAlign w:val="center"/>
            <w:shd w:fill="D9EAF7"/>
          </w:tcPr>
          <w:p>
            <w:r/>
            <w:r>
              <w:rPr>
                <w:rFonts w:ascii="Times New Roman" w:hAnsi="Times New Roman"/>
                <w:b/>
                <w:sz w:val="21"/>
              </w:rPr>
              <w:t>Table</w:t>
            </w:r>
          </w:p>
        </w:tc>
        <w:tc>
          <w:tcPr>
            <w:tcW w:type="dxa" w:w="1872"/>
            <w:vAlign w:val="center"/>
            <w:shd w:fill="D9EAF7"/>
          </w:tcPr>
          <w:p>
            <w:r/>
            <w:r>
              <w:rPr>
                <w:rFonts w:ascii="Times New Roman" w:hAnsi="Times New Roman"/>
                <w:b/>
                <w:sz w:val="21"/>
              </w:rPr>
              <w:t>Rows</w:t>
            </w:r>
          </w:p>
        </w:tc>
        <w:tc>
          <w:tcPr>
            <w:tcW w:type="dxa" w:w="6480"/>
            <w:vAlign w:val="center"/>
            <w:shd w:fill="D9EAF7"/>
          </w:tcPr>
          <w:p>
            <w:r/>
            <w:r>
              <w:rPr>
                <w:rFonts w:ascii="Times New Roman" w:hAnsi="Times New Roman"/>
                <w:b/>
                <w:sz w:val="21"/>
              </w:rPr>
              <w:t>Purpose</w:t>
            </w:r>
          </w:p>
        </w:tc>
      </w:tr>
      <w:tr>
        <w:tc>
          <w:tcPr>
            <w:tcW w:type="dxa" w:w="2448"/>
            <w:vAlign w:val="center"/>
          </w:tcPr>
          <w:p>
            <w:r/>
            <w:r>
              <w:rPr>
                <w:rFonts w:ascii="Times New Roman" w:hAnsi="Times New Roman"/>
                <w:b w:val="0"/>
                <w:sz w:val="21"/>
              </w:rPr>
              <w:t>Customer_Data</w:t>
            </w:r>
          </w:p>
        </w:tc>
        <w:tc>
          <w:tcPr>
            <w:tcW w:type="dxa" w:w="1872"/>
            <w:vAlign w:val="center"/>
          </w:tcPr>
          <w:p>
            <w:r/>
            <w:r>
              <w:rPr>
                <w:rFonts w:ascii="Times New Roman" w:hAnsi="Times New Roman"/>
                <w:b w:val="0"/>
                <w:sz w:val="21"/>
              </w:rPr>
              <w:t>10,000</w:t>
            </w:r>
          </w:p>
        </w:tc>
        <w:tc>
          <w:tcPr>
            <w:tcW w:type="dxa" w:w="6480"/>
            <w:vAlign w:val="center"/>
          </w:tcPr>
          <w:p>
            <w:r/>
            <w:r>
              <w:rPr>
                <w:rFonts w:ascii="Times New Roman" w:hAnsi="Times New Roman"/>
                <w:b w:val="0"/>
                <w:sz w:val="21"/>
              </w:rPr>
              <w:t>Customer master information</w:t>
            </w:r>
          </w:p>
        </w:tc>
      </w:tr>
      <w:tr>
        <w:tc>
          <w:tcPr>
            <w:tcW w:type="dxa" w:w="2448"/>
            <w:vAlign w:val="center"/>
          </w:tcPr>
          <w:p>
            <w:r/>
            <w:r>
              <w:rPr>
                <w:rFonts w:ascii="Times New Roman" w:hAnsi="Times New Roman"/>
                <w:b w:val="0"/>
                <w:sz w:val="21"/>
              </w:rPr>
              <w:t>Network_Performance</w:t>
            </w:r>
          </w:p>
        </w:tc>
        <w:tc>
          <w:tcPr>
            <w:tcW w:type="dxa" w:w="1872"/>
            <w:vAlign w:val="center"/>
          </w:tcPr>
          <w:p>
            <w:r/>
            <w:r>
              <w:rPr>
                <w:rFonts w:ascii="Times New Roman" w:hAnsi="Times New Roman"/>
                <w:b w:val="0"/>
                <w:sz w:val="21"/>
              </w:rPr>
              <w:t>10,000</w:t>
            </w:r>
          </w:p>
        </w:tc>
        <w:tc>
          <w:tcPr>
            <w:tcW w:type="dxa" w:w="6480"/>
            <w:vAlign w:val="center"/>
          </w:tcPr>
          <w:p>
            <w:r/>
            <w:r>
              <w:rPr>
                <w:rFonts w:ascii="Times New Roman" w:hAnsi="Times New Roman"/>
                <w:b w:val="0"/>
                <w:sz w:val="21"/>
              </w:rPr>
              <w:t>Network quality and performance KPIs</w:t>
            </w:r>
          </w:p>
        </w:tc>
      </w:tr>
      <w:tr>
        <w:tc>
          <w:tcPr>
            <w:tcW w:type="dxa" w:w="2448"/>
            <w:vAlign w:val="center"/>
          </w:tcPr>
          <w:p>
            <w:r/>
            <w:r>
              <w:rPr>
                <w:rFonts w:ascii="Times New Roman" w:hAnsi="Times New Roman"/>
                <w:b w:val="0"/>
                <w:sz w:val="21"/>
              </w:rPr>
              <w:t>Customer_Experience</w:t>
            </w:r>
          </w:p>
        </w:tc>
        <w:tc>
          <w:tcPr>
            <w:tcW w:type="dxa" w:w="1872"/>
            <w:vAlign w:val="center"/>
          </w:tcPr>
          <w:p>
            <w:r/>
            <w:r>
              <w:rPr>
                <w:rFonts w:ascii="Times New Roman" w:hAnsi="Times New Roman"/>
                <w:b w:val="0"/>
                <w:sz w:val="21"/>
              </w:rPr>
              <w:t>10,000</w:t>
            </w:r>
          </w:p>
        </w:tc>
        <w:tc>
          <w:tcPr>
            <w:tcW w:type="dxa" w:w="6480"/>
            <w:vAlign w:val="center"/>
          </w:tcPr>
          <w:p>
            <w:r/>
            <w:r>
              <w:rPr>
                <w:rFonts w:ascii="Times New Roman" w:hAnsi="Times New Roman"/>
                <w:b w:val="0"/>
                <w:sz w:val="21"/>
              </w:rPr>
              <w:t>Complaints, satisfaction and NPS</w:t>
            </w:r>
          </w:p>
        </w:tc>
      </w:tr>
      <w:tr>
        <w:tc>
          <w:tcPr>
            <w:tcW w:type="dxa" w:w="2448"/>
            <w:vAlign w:val="center"/>
          </w:tcPr>
          <w:p>
            <w:r/>
            <w:r>
              <w:rPr>
                <w:rFonts w:ascii="Times New Roman" w:hAnsi="Times New Roman"/>
                <w:b w:val="0"/>
                <w:sz w:val="21"/>
              </w:rPr>
              <w:t>Location_Analysis</w:t>
            </w:r>
          </w:p>
        </w:tc>
        <w:tc>
          <w:tcPr>
            <w:tcW w:type="dxa" w:w="1872"/>
            <w:vAlign w:val="center"/>
          </w:tcPr>
          <w:p>
            <w:r/>
            <w:r>
              <w:rPr>
                <w:rFonts w:ascii="Times New Roman" w:hAnsi="Times New Roman"/>
                <w:b w:val="0"/>
                <w:sz w:val="21"/>
              </w:rPr>
              <w:t>10,000</w:t>
            </w:r>
          </w:p>
        </w:tc>
        <w:tc>
          <w:tcPr>
            <w:tcW w:type="dxa" w:w="6480"/>
            <w:vAlign w:val="center"/>
          </w:tcPr>
          <w:p>
            <w:r/>
            <w:r>
              <w:rPr>
                <w:rFonts w:ascii="Times New Roman" w:hAnsi="Times New Roman"/>
                <w:b w:val="0"/>
                <w:sz w:val="21"/>
              </w:rPr>
              <w:t>State/city performance</w:t>
            </w:r>
          </w:p>
        </w:tc>
      </w:tr>
      <w:tr>
        <w:tc>
          <w:tcPr>
            <w:tcW w:type="dxa" w:w="2448"/>
            <w:vAlign w:val="center"/>
          </w:tcPr>
          <w:p>
            <w:r/>
            <w:r>
              <w:rPr>
                <w:rFonts w:ascii="Times New Roman" w:hAnsi="Times New Roman"/>
                <w:b w:val="0"/>
                <w:sz w:val="21"/>
              </w:rPr>
              <w:t>Usage_Analysis</w:t>
            </w:r>
          </w:p>
        </w:tc>
        <w:tc>
          <w:tcPr>
            <w:tcW w:type="dxa" w:w="1872"/>
            <w:vAlign w:val="center"/>
          </w:tcPr>
          <w:p>
            <w:r/>
            <w:r>
              <w:rPr>
                <w:rFonts w:ascii="Times New Roman" w:hAnsi="Times New Roman"/>
                <w:b w:val="0"/>
                <w:sz w:val="21"/>
              </w:rPr>
              <w:t>10,000</w:t>
            </w:r>
          </w:p>
        </w:tc>
        <w:tc>
          <w:tcPr>
            <w:tcW w:type="dxa" w:w="6480"/>
            <w:vAlign w:val="center"/>
          </w:tcPr>
          <w:p>
            <w:r/>
            <w:r>
              <w:rPr>
                <w:rFonts w:ascii="Times New Roman" w:hAnsi="Times New Roman"/>
                <w:b w:val="0"/>
                <w:sz w:val="21"/>
              </w:rPr>
              <w:t>Data and voice usage patterns</w:t>
            </w:r>
          </w:p>
        </w:tc>
      </w:tr>
      <w:tr>
        <w:tc>
          <w:tcPr>
            <w:tcW w:type="dxa" w:w="2448"/>
            <w:vAlign w:val="center"/>
          </w:tcPr>
          <w:p>
            <w:r/>
            <w:r>
              <w:rPr>
                <w:rFonts w:ascii="Times New Roman" w:hAnsi="Times New Roman"/>
                <w:b w:val="0"/>
                <w:sz w:val="21"/>
              </w:rPr>
              <w:t>Date_Table</w:t>
            </w:r>
          </w:p>
        </w:tc>
        <w:tc>
          <w:tcPr>
            <w:tcW w:type="dxa" w:w="1872"/>
            <w:vAlign w:val="center"/>
          </w:tcPr>
          <w:p>
            <w:r/>
            <w:r>
              <w:rPr>
                <w:rFonts w:ascii="Times New Roman" w:hAnsi="Times New Roman"/>
                <w:b w:val="0"/>
                <w:sz w:val="21"/>
              </w:rPr>
              <w:t>Power BI date dimension</w:t>
            </w:r>
          </w:p>
        </w:tc>
        <w:tc>
          <w:tcPr>
            <w:tcW w:type="dxa" w:w="6480"/>
            <w:vAlign w:val="center"/>
          </w:tcPr>
          <w:p>
            <w:r/>
            <w:r>
              <w:rPr>
                <w:rFonts w:ascii="Times New Roman" w:hAnsi="Times New Roman"/>
                <w:b w:val="0"/>
                <w:sz w:val="21"/>
              </w:rPr>
              <w:t>Date and month fields used by report visuals and slicers</w:t>
            </w:r>
          </w:p>
        </w:tc>
      </w:tr>
      <w:tr>
        <w:tc>
          <w:tcPr>
            <w:tcW w:type="dxa" w:w="2448"/>
            <w:vAlign w:val="center"/>
          </w:tcPr>
          <w:p>
            <w:r/>
            <w:r>
              <w:rPr>
                <w:rFonts w:ascii="Times New Roman" w:hAnsi="Times New Roman"/>
                <w:b w:val="0"/>
                <w:sz w:val="21"/>
              </w:rPr>
              <w:t>All measures</w:t>
            </w:r>
          </w:p>
        </w:tc>
        <w:tc>
          <w:tcPr>
            <w:tcW w:type="dxa" w:w="1872"/>
            <w:vAlign w:val="center"/>
          </w:tcPr>
          <w:p>
            <w:r/>
            <w:r>
              <w:rPr>
                <w:rFonts w:ascii="Times New Roman" w:hAnsi="Times New Roman"/>
                <w:b w:val="0"/>
                <w:sz w:val="21"/>
              </w:rPr>
              <w:t>Power BI measure table</w:t>
            </w:r>
          </w:p>
        </w:tc>
        <w:tc>
          <w:tcPr>
            <w:tcW w:type="dxa" w:w="6480"/>
            <w:vAlign w:val="center"/>
          </w:tcPr>
          <w:p>
            <w:r/>
            <w:r>
              <w:rPr>
                <w:rFonts w:ascii="Times New Roman" w:hAnsi="Times New Roman"/>
                <w:b w:val="0"/>
                <w:sz w:val="21"/>
              </w:rPr>
              <w:t>DAX measures used by report visuals</w:t>
            </w:r>
          </w:p>
        </w:tc>
      </w:tr>
    </w:tbl>
    <w:p>
      <w:pPr>
        <w:spacing w:after="40"/>
      </w:pPr>
    </w:p>
    <w:p>
      <w:pPr>
        <w:spacing w:after="100" w:line="252" w:lineRule="auto"/>
      </w:pPr>
      <w:r>
        <w:rPr>
          <w:rFonts w:ascii="Times New Roman" w:hAnsi="Times New Roman"/>
          <w:sz w:val="36"/>
        </w:rPr>
        <w:t>Key fields include Customer_ID, dates, State, City, Network_Type, Customer_Segment, network availability, speed, latency, call-drop rate, complaints, satisfaction, NPS, data usage and voice usage.</w:t>
      </w:r>
    </w:p>
    <w:p>
      <w:pPr>
        <w:spacing w:before="200" w:after="100"/>
      </w:pPr>
      <w:r>
        <w:rPr>
          <w:rFonts w:ascii="Times New Roman" w:hAnsi="Times New Roman"/>
          <w:b/>
          <w:sz w:val="44"/>
        </w:rPr>
        <w:t>6. Database / Power BI Model Design</w:t>
      </w:r>
    </w:p>
    <w:p>
      <w:pPr>
        <w:spacing w:after="100" w:line="252" w:lineRule="auto"/>
      </w:pPr>
      <w:r>
        <w:rPr>
          <w:rFonts w:ascii="Times New Roman" w:hAnsi="Times New Roman"/>
          <w:sz w:val="36"/>
        </w:rPr>
        <w:t>The model contains five primary source tables. Customer_ID is the common key used to connect customer-related records. The PBIX also contains a Date_Table and an All measures table.</w:t>
      </w:r>
    </w:p>
    <w:p>
      <w:pPr>
        <w:pStyle w:val="ListBullet"/>
        <w:spacing w:after="40"/>
      </w:pPr>
      <w:r>
        <w:rPr>
          <w:rFonts w:ascii="Times New Roman" w:hAnsi="Times New Roman"/>
          <w:sz w:val="36"/>
        </w:rPr>
        <w:t>Customer_Data – customer master information.</w:t>
      </w:r>
    </w:p>
    <w:p>
      <w:pPr>
        <w:pStyle w:val="ListBullet"/>
        <w:spacing w:after="40"/>
      </w:pPr>
      <w:r>
        <w:rPr>
          <w:rFonts w:ascii="Times New Roman" w:hAnsi="Times New Roman"/>
          <w:sz w:val="36"/>
        </w:rPr>
        <w:t>Network_Performance – network performance records.</w:t>
      </w:r>
    </w:p>
    <w:p>
      <w:pPr>
        <w:pStyle w:val="ListBullet"/>
        <w:spacing w:after="40"/>
      </w:pPr>
      <w:r>
        <w:rPr>
          <w:rFonts w:ascii="Times New Roman" w:hAnsi="Times New Roman"/>
          <w:sz w:val="36"/>
        </w:rPr>
        <w:t>Customer_Experience – complaints and customer experience metrics.</w:t>
      </w:r>
    </w:p>
    <w:p>
      <w:pPr>
        <w:pStyle w:val="ListBullet"/>
        <w:spacing w:after="40"/>
      </w:pPr>
      <w:r>
        <w:rPr>
          <w:rFonts w:ascii="Times New Roman" w:hAnsi="Times New Roman"/>
          <w:sz w:val="36"/>
        </w:rPr>
        <w:t>Location_Analysis – state and city performance metrics.</w:t>
      </w:r>
    </w:p>
    <w:p>
      <w:pPr>
        <w:pStyle w:val="ListBullet"/>
        <w:spacing w:after="40"/>
      </w:pPr>
      <w:r>
        <w:rPr>
          <w:rFonts w:ascii="Times New Roman" w:hAnsi="Times New Roman"/>
          <w:sz w:val="36"/>
        </w:rPr>
        <w:t>Usage_Analysis – customer data and voice usage.</w:t>
      </w:r>
    </w:p>
    <w:p>
      <w:pPr>
        <w:pStyle w:val="ListBullet"/>
        <w:spacing w:after="40"/>
      </w:pPr>
      <w:r>
        <w:rPr>
          <w:rFonts w:ascii="Times New Roman" w:hAnsi="Times New Roman"/>
          <w:sz w:val="36"/>
        </w:rPr>
        <w:t>Date_Table – report date/month dimension used by date slicers and monthly visuals.</w:t>
      </w:r>
    </w:p>
    <w:p>
      <w:pPr>
        <w:pStyle w:val="ListBullet"/>
        <w:spacing w:after="40"/>
      </w:pPr>
      <w:r>
        <w:rPr>
          <w:rFonts w:ascii="Times New Roman" w:hAnsi="Times New Roman"/>
          <w:sz w:val="36"/>
        </w:rPr>
        <w:t>All measures – dedicated Power BI measure table containing the report's DAX measures.</w:t>
      </w:r>
    </w:p>
    <w:p>
      <w:pPr>
        <w:spacing w:after="100" w:line="252" w:lineRule="auto"/>
      </w:pPr>
      <w:r>
        <w:rPr>
          <w:rFonts w:ascii="Times New Roman" w:hAnsi="Times New Roman"/>
          <w:sz w:val="36"/>
        </w:rPr>
        <w:t>Relationship concept: Customer_Data → Customer_ID → Network_Performance / Customer_Experience / Location_Analysis / Usage_Analysis.</w:t>
      </w:r>
    </w:p>
    <w:p>
      <w:pPr>
        <w:spacing w:before="200" w:after="100"/>
      </w:pPr>
      <w:r>
        <w:rPr>
          <w:rFonts w:ascii="Times New Roman" w:hAnsi="Times New Roman"/>
          <w:b/>
          <w:sz w:val="44"/>
        </w:rPr>
        <w:t>7. SQL Queries</w:t>
      </w:r>
    </w:p>
    <w:p>
      <w:r>
        <w:rPr>
          <w:rFonts w:ascii="Times New Roman" w:hAnsi="Times New Roman"/>
          <w:b/>
          <w:sz w:val="36"/>
        </w:rPr>
        <w:t>Total Customers</w:t>
      </w:r>
    </w:p>
    <w:p>
      <w:pPr>
        <w:spacing w:after="120"/>
        <w:ind w:left="360"/>
      </w:pPr>
      <w:r>
        <w:rPr>
          <w:rFonts w:ascii="Courier New" w:hAnsi="Courier New"/>
          <w:sz w:val="22"/>
        </w:rPr>
        <w:t>SELECT COUNT(DISTINCT Customer_ID) AS Total_Customers</w:t>
        <w:br/>
      </w:r>
      <w:r>
        <w:rPr>
          <w:rFonts w:ascii="Courier New" w:hAnsi="Courier New"/>
          <w:sz w:val="22"/>
        </w:rPr>
        <w:t>FROM Customer_Data;</w:t>
        <w:br/>
      </w:r>
    </w:p>
    <w:p>
      <w:r>
        <w:rPr>
          <w:rFonts w:ascii="Times New Roman" w:hAnsi="Times New Roman"/>
          <w:b/>
          <w:sz w:val="36"/>
        </w:rPr>
        <w:t>Total Complaints</w:t>
      </w:r>
    </w:p>
    <w:p>
      <w:pPr>
        <w:spacing w:after="120"/>
        <w:ind w:left="360"/>
      </w:pPr>
      <w:r>
        <w:rPr>
          <w:rFonts w:ascii="Courier New" w:hAnsi="Courier New"/>
          <w:sz w:val="22"/>
        </w:rPr>
        <w:t>SELECT COUNT(*) AS Total_Complaints</w:t>
        <w:br/>
      </w:r>
      <w:r>
        <w:rPr>
          <w:rFonts w:ascii="Courier New" w:hAnsi="Courier New"/>
          <w:sz w:val="22"/>
        </w:rPr>
        <w:t>FROM Customer_Experience</w:t>
        <w:br/>
      </w:r>
      <w:r>
        <w:rPr>
          <w:rFonts w:ascii="Courier New" w:hAnsi="Courier New"/>
          <w:sz w:val="22"/>
        </w:rPr>
        <w:t>WHERE Complaint_Flag = 1;</w:t>
        <w:br/>
      </w:r>
    </w:p>
    <w:p>
      <w:r>
        <w:rPr>
          <w:rFonts w:ascii="Times New Roman" w:hAnsi="Times New Roman"/>
          <w:b/>
          <w:sz w:val="36"/>
        </w:rPr>
        <w:t>Average Network Availability</w:t>
      </w:r>
    </w:p>
    <w:p>
      <w:pPr>
        <w:spacing w:after="120"/>
        <w:ind w:left="360"/>
      </w:pPr>
      <w:r>
        <w:rPr>
          <w:rFonts w:ascii="Courier New" w:hAnsi="Courier New"/>
          <w:sz w:val="22"/>
        </w:rPr>
        <w:t>SELECT ROUND(AVG(Network_Availability_Pct),2) AS Avg_Network_Availability</w:t>
        <w:br/>
      </w:r>
      <w:r>
        <w:rPr>
          <w:rFonts w:ascii="Courier New" w:hAnsi="Courier New"/>
          <w:sz w:val="22"/>
        </w:rPr>
        <w:t>FROM Network_Performance;</w:t>
        <w:br/>
      </w:r>
    </w:p>
    <w:p>
      <w:r>
        <w:rPr>
          <w:rFonts w:ascii="Times New Roman" w:hAnsi="Times New Roman"/>
          <w:b/>
          <w:sz w:val="36"/>
        </w:rPr>
        <w:t>Average Download Speed</w:t>
      </w:r>
    </w:p>
    <w:p>
      <w:pPr>
        <w:spacing w:after="120"/>
        <w:ind w:left="360"/>
      </w:pPr>
      <w:r>
        <w:rPr>
          <w:rFonts w:ascii="Courier New" w:hAnsi="Courier New"/>
          <w:sz w:val="22"/>
        </w:rPr>
        <w:t>SELECT ROUND(AVG(Download_Speed_Mbps),2) AS Avg_Download_Speed</w:t>
        <w:br/>
      </w:r>
      <w:r>
        <w:rPr>
          <w:rFonts w:ascii="Courier New" w:hAnsi="Courier New"/>
          <w:sz w:val="22"/>
        </w:rPr>
        <w:t>FROM Network_Performance;</w:t>
        <w:br/>
      </w:r>
    </w:p>
    <w:p>
      <w:r>
        <w:rPr>
          <w:rFonts w:ascii="Times New Roman" w:hAnsi="Times New Roman"/>
          <w:b/>
          <w:sz w:val="36"/>
        </w:rPr>
        <w:t>4G vs 5G Performance</w:t>
      </w:r>
    </w:p>
    <w:p>
      <w:pPr>
        <w:spacing w:after="120"/>
        <w:ind w:left="360"/>
      </w:pPr>
      <w:r>
        <w:rPr>
          <w:rFonts w:ascii="Courier New" w:hAnsi="Courier New"/>
          <w:sz w:val="22"/>
        </w:rPr>
        <w:t>SELECT Network_Type,</w:t>
        <w:br/>
      </w:r>
      <w:r>
        <w:rPr>
          <w:rFonts w:ascii="Courier New" w:hAnsi="Courier New"/>
          <w:sz w:val="22"/>
        </w:rPr>
        <w:t>ROUND(AVG(Download_Speed_Mbps),2) AS Avg_Download_Speed,</w:t>
        <w:br/>
      </w:r>
      <w:r>
        <w:rPr>
          <w:rFonts w:ascii="Courier New" w:hAnsi="Courier New"/>
          <w:sz w:val="22"/>
        </w:rPr>
        <w:t>ROUND(AVG(Latency_ms),2) AS Avg_Latency,</w:t>
        <w:br/>
      </w:r>
      <w:r>
        <w:rPr>
          <w:rFonts w:ascii="Courier New" w:hAnsi="Courier New"/>
          <w:sz w:val="22"/>
        </w:rPr>
        <w:t>ROUND(AVG(Call_Drop_Rate_Pct),2) AS Avg_Call_Drop</w:t>
        <w:br/>
      </w:r>
      <w:r>
        <w:rPr>
          <w:rFonts w:ascii="Courier New" w:hAnsi="Courier New"/>
          <w:sz w:val="22"/>
        </w:rPr>
        <w:t>FROM Network_Performance</w:t>
        <w:br/>
      </w:r>
      <w:r>
        <w:rPr>
          <w:rFonts w:ascii="Courier New" w:hAnsi="Courier New"/>
          <w:sz w:val="22"/>
        </w:rPr>
        <w:t>GROUP BY Network_Type;</w:t>
        <w:br/>
      </w:r>
    </w:p>
    <w:p>
      <w:r>
        <w:rPr>
          <w:rFonts w:ascii="Times New Roman" w:hAnsi="Times New Roman"/>
          <w:b/>
          <w:sz w:val="36"/>
        </w:rPr>
        <w:t>State-wise Performance</w:t>
      </w:r>
    </w:p>
    <w:p>
      <w:pPr>
        <w:spacing w:after="120"/>
        <w:ind w:left="360"/>
      </w:pPr>
      <w:r>
        <w:rPr>
          <w:rFonts w:ascii="Courier New" w:hAnsi="Courier New"/>
          <w:sz w:val="22"/>
        </w:rPr>
        <w:t>SELECT State,</w:t>
        <w:br/>
      </w:r>
      <w:r>
        <w:rPr>
          <w:rFonts w:ascii="Courier New" w:hAnsi="Courier New"/>
          <w:sz w:val="22"/>
        </w:rPr>
        <w:t>ROUND(AVG(Network_Availability_Pct),2) AS Avg_Availability,</w:t>
        <w:br/>
      </w:r>
      <w:r>
        <w:rPr>
          <w:rFonts w:ascii="Courier New" w:hAnsi="Courier New"/>
          <w:sz w:val="22"/>
        </w:rPr>
        <w:t>ROUND(AVG(Download_Speed_Mbps),2) AS Avg_Speed,</w:t>
        <w:br/>
      </w:r>
      <w:r>
        <w:rPr>
          <w:rFonts w:ascii="Courier New" w:hAnsi="Courier New"/>
          <w:sz w:val="22"/>
        </w:rPr>
        <w:t>ROUND(AVG(Call_Drop_Rate_Pct),2) AS Avg_Call_Drop</w:t>
        <w:br/>
      </w:r>
      <w:r>
        <w:rPr>
          <w:rFonts w:ascii="Courier New" w:hAnsi="Courier New"/>
          <w:sz w:val="22"/>
        </w:rPr>
        <w:t>FROM Location_Analysis</w:t>
        <w:br/>
      </w:r>
      <w:r>
        <w:rPr>
          <w:rFonts w:ascii="Courier New" w:hAnsi="Courier New"/>
          <w:sz w:val="22"/>
        </w:rPr>
        <w:t>GROUP BY State</w:t>
        <w:br/>
      </w:r>
      <w:r>
        <w:rPr>
          <w:rFonts w:ascii="Courier New" w:hAnsi="Courier New"/>
          <w:sz w:val="22"/>
        </w:rPr>
        <w:t>ORDER BY Avg_Availability DESC;</w:t>
        <w:br/>
      </w:r>
    </w:p>
    <w:p>
      <w:r>
        <w:rPr>
          <w:rFonts w:ascii="Times New Roman" w:hAnsi="Times New Roman"/>
          <w:b/>
          <w:sz w:val="36"/>
        </w:rPr>
        <w:t>Complaint Categories</w:t>
      </w:r>
    </w:p>
    <w:p>
      <w:pPr>
        <w:spacing w:after="120"/>
        <w:ind w:left="360"/>
      </w:pPr>
      <w:r>
        <w:rPr>
          <w:rFonts w:ascii="Courier New" w:hAnsi="Courier New"/>
          <w:sz w:val="22"/>
        </w:rPr>
        <w:t>SELECT Complaint_Category, COUNT(*) AS Complaint_Count</w:t>
        <w:br/>
      </w:r>
      <w:r>
        <w:rPr>
          <w:rFonts w:ascii="Courier New" w:hAnsi="Courier New"/>
          <w:sz w:val="22"/>
        </w:rPr>
        <w:t>FROM Customer_Experience</w:t>
        <w:br/>
      </w:r>
      <w:r>
        <w:rPr>
          <w:rFonts w:ascii="Courier New" w:hAnsi="Courier New"/>
          <w:sz w:val="22"/>
        </w:rPr>
        <w:t>WHERE Complaint_Flag = 1</w:t>
        <w:br/>
      </w:r>
      <w:r>
        <w:rPr>
          <w:rFonts w:ascii="Courier New" w:hAnsi="Courier New"/>
          <w:sz w:val="22"/>
        </w:rPr>
        <w:t>GROUP BY Complaint_Category</w:t>
        <w:br/>
      </w:r>
      <w:r>
        <w:rPr>
          <w:rFonts w:ascii="Courier New" w:hAnsi="Courier New"/>
          <w:sz w:val="22"/>
        </w:rPr>
        <w:t>ORDER BY Complaint_Count DESC;</w:t>
        <w:br/>
      </w:r>
    </w:p>
    <w:p>
      <w:pPr>
        <w:spacing w:before="200" w:after="100"/>
      </w:pPr>
      <w:r>
        <w:rPr>
          <w:rFonts w:ascii="Times New Roman" w:hAnsi="Times New Roman"/>
          <w:b/>
          <w:sz w:val="44"/>
        </w:rPr>
        <w:t>8. Exact Power BI Report Structure</w:t>
      </w:r>
    </w:p>
    <w:p>
      <w:pPr>
        <w:spacing w:after="100" w:line="252" w:lineRule="auto"/>
      </w:pPr>
      <w:r>
        <w:rPr>
          <w:rFonts w:ascii="Times New Roman" w:hAnsi="Times New Roman"/>
          <w:sz w:val="36"/>
        </w:rPr>
        <w:t>The PBIX contains exactly 4 report pages, in this order:</w:t>
      </w:r>
    </w:p>
    <w:p>
      <w:pPr>
        <w:pStyle w:val="ListBullet"/>
        <w:spacing w:after="40"/>
      </w:pPr>
      <w:r>
        <w:rPr>
          <w:rFonts w:ascii="Times New Roman" w:hAnsi="Times New Roman"/>
          <w:sz w:val="36"/>
        </w:rPr>
        <w:t>1. 1.Executive Summary</w:t>
      </w:r>
    </w:p>
    <w:p>
      <w:pPr>
        <w:pStyle w:val="ListBullet"/>
        <w:spacing w:after="40"/>
      </w:pPr>
      <w:r>
        <w:rPr>
          <w:rFonts w:ascii="Times New Roman" w:hAnsi="Times New Roman"/>
          <w:sz w:val="36"/>
        </w:rPr>
        <w:t>2. 2.Network Performance</w:t>
      </w:r>
    </w:p>
    <w:p>
      <w:pPr>
        <w:pStyle w:val="ListBullet"/>
        <w:spacing w:after="40"/>
      </w:pPr>
      <w:r>
        <w:rPr>
          <w:rFonts w:ascii="Times New Roman" w:hAnsi="Times New Roman"/>
          <w:sz w:val="36"/>
        </w:rPr>
        <w:t>3. 3.Customer Experience</w:t>
      </w:r>
    </w:p>
    <w:p>
      <w:pPr>
        <w:pStyle w:val="ListBullet"/>
        <w:spacing w:after="40"/>
      </w:pPr>
      <w:r>
        <w:rPr>
          <w:rFonts w:ascii="Times New Roman" w:hAnsi="Times New Roman"/>
          <w:sz w:val="36"/>
        </w:rPr>
        <w:t>4. 4.Usage Analysis &amp; Location Analysis</w:t>
      </w:r>
    </w:p>
    <w:p>
      <w:pPr>
        <w:spacing w:after="100" w:line="252" w:lineRule="auto"/>
      </w:pPr>
      <w:r>
        <w:rPr>
          <w:rFonts w:ascii="Times New Roman" w:hAnsi="Times New Roman"/>
          <w:sz w:val="36"/>
        </w:rPr>
        <w:t>Each report page is configured as Fit to Page at 1280 × 720. The following sections document the actual visual types, titles, fields, measures, filters, and navigation elements found in the PBIX metadata.</w:t>
      </w:r>
    </w:p>
    <w:p>
      <w:pPr>
        <w:spacing w:before="200" w:after="100"/>
      </w:pPr>
      <w:r>
        <w:rPr>
          <w:rFonts w:ascii="Times New Roman" w:hAnsi="Times New Roman"/>
          <w:b/>
          <w:sz w:val="44"/>
        </w:rPr>
        <w:t>9.1 Page 1 – 1.Executive Summary</w:t>
      </w:r>
    </w:p>
    <w:p>
      <w:pPr>
        <w:spacing w:after="100" w:line="252" w:lineRule="auto"/>
      </w:pPr>
      <w:r>
        <w:rPr>
          <w:rFonts w:ascii="Times New Roman" w:hAnsi="Times New Roman"/>
          <w:sz w:val="36"/>
        </w:rPr>
        <w:t>Exact PBIX page name: 1.Executive Summary</w:t>
      </w:r>
    </w:p>
    <w:p>
      <w:pPr>
        <w:spacing w:after="100" w:line="252" w:lineRule="auto"/>
      </w:pPr>
      <w:r>
        <w:rPr>
          <w:rFonts w:ascii="Times New Roman" w:hAnsi="Times New Roman"/>
          <w:sz w:val="36"/>
        </w:rPr>
        <w:t>Page size: 1280 × 720. Display mode: FitToPage.</w:t>
      </w:r>
    </w:p>
    <w:p>
      <w:pPr>
        <w:spacing w:after="100" w:line="252" w:lineRule="auto"/>
      </w:pPr>
      <w:r>
        <w:rPr>
          <w:rFonts w:ascii="Times New Roman" w:hAnsi="Times New Roman"/>
          <w:sz w:val="36"/>
        </w:rPr>
        <w:t>Page inventory: 5 data charts, 7 card visuals, 5 slicers, 1 page navigator, 0 action button(s), 7 textboxes, 7 image(s), and 6 shape(s).</w:t>
      </w:r>
    </w:p>
    <w:p>
      <w:pPr>
        <w:spacing w:after="100" w:line="252" w:lineRule="auto"/>
      </w:pPr>
      <w:r>
        <w:rPr>
          <w:rFonts w:ascii="Times New Roman" w:hAnsi="Times New Roman"/>
          <w:sz w:val="36"/>
        </w:rPr>
        <w:t>Filters / slicers:</w:t>
      </w:r>
    </w:p>
    <w:p>
      <w:pPr>
        <w:pStyle w:val="ListBullet"/>
        <w:spacing w:after="40"/>
      </w:pPr>
      <w:r>
        <w:rPr>
          <w:rFonts w:ascii="Times New Roman" w:hAnsi="Times New Roman"/>
          <w:sz w:val="36"/>
        </w:rPr>
        <w:t>customer_data.State</w:t>
      </w:r>
    </w:p>
    <w:p>
      <w:pPr>
        <w:pStyle w:val="ListBullet"/>
        <w:spacing w:after="40"/>
      </w:pPr>
      <w:r>
        <w:rPr>
          <w:rFonts w:ascii="Times New Roman" w:hAnsi="Times New Roman"/>
          <w:sz w:val="36"/>
        </w:rPr>
        <w:t>customer_data.Network_Type</w:t>
      </w:r>
    </w:p>
    <w:p>
      <w:pPr>
        <w:pStyle w:val="ListBullet"/>
        <w:spacing w:after="40"/>
      </w:pPr>
      <w:r>
        <w:rPr>
          <w:rFonts w:ascii="Times New Roman" w:hAnsi="Times New Roman"/>
          <w:sz w:val="36"/>
        </w:rPr>
        <w:t>customer_data.City</w:t>
      </w:r>
    </w:p>
    <w:p>
      <w:pPr>
        <w:pStyle w:val="ListBullet"/>
        <w:spacing w:after="40"/>
      </w:pPr>
      <w:r>
        <w:rPr>
          <w:rFonts w:ascii="Times New Roman" w:hAnsi="Times New Roman"/>
          <w:sz w:val="36"/>
        </w:rPr>
        <w:t>Date_Table.Date</w:t>
      </w:r>
    </w:p>
    <w:p>
      <w:pPr>
        <w:pStyle w:val="ListBullet"/>
        <w:spacing w:after="40"/>
      </w:pPr>
      <w:r>
        <w:rPr>
          <w:rFonts w:ascii="Times New Roman" w:hAnsi="Times New Roman"/>
          <w:sz w:val="36"/>
        </w:rPr>
        <w:t>customer_data.Customer_Segment</w:t>
      </w:r>
    </w:p>
    <w:p>
      <w:pPr>
        <w:spacing w:after="100" w:line="252" w:lineRule="auto"/>
      </w:pPr>
      <w:r>
        <w:rPr>
          <w:rFonts w:ascii="Times New Roman" w:hAnsi="Times New Roman"/>
          <w:sz w:val="36"/>
        </w:rPr>
        <w:t>Visual-by-visual inventory:</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556"/>
        <w:gridCol w:w="2556"/>
        <w:gridCol w:w="2556"/>
        <w:gridCol w:w="2556"/>
      </w:tblGrid>
      <w:tr>
        <w:tc>
          <w:tcPr>
            <w:tcW w:type="dxa" w:w="2232"/>
            <w:vAlign w:val="center"/>
            <w:shd w:fill="D9EAF7"/>
          </w:tcPr>
          <w:p>
            <w:r/>
            <w:r>
              <w:rPr>
                <w:rFonts w:ascii="Times New Roman" w:hAnsi="Times New Roman"/>
                <w:b/>
                <w:sz w:val="18"/>
              </w:rPr>
              <w:t>Visual Type</w:t>
            </w:r>
          </w:p>
        </w:tc>
        <w:tc>
          <w:tcPr>
            <w:tcW w:type="dxa" w:w="3240"/>
            <w:vAlign w:val="center"/>
            <w:shd w:fill="D9EAF7"/>
          </w:tcPr>
          <w:p>
            <w:r/>
            <w:r>
              <w:rPr>
                <w:rFonts w:ascii="Times New Roman" w:hAnsi="Times New Roman"/>
                <w:b/>
                <w:sz w:val="18"/>
              </w:rPr>
              <w:t>PBIX Title</w:t>
            </w:r>
          </w:p>
        </w:tc>
        <w:tc>
          <w:tcPr>
            <w:tcW w:type="dxa" w:w="3528"/>
            <w:vAlign w:val="center"/>
            <w:shd w:fill="D9EAF7"/>
          </w:tcPr>
          <w:p>
            <w:r/>
            <w:r>
              <w:rPr>
                <w:rFonts w:ascii="Times New Roman" w:hAnsi="Times New Roman"/>
                <w:b/>
                <w:sz w:val="18"/>
              </w:rPr>
              <w:t>Fields / Columns</w:t>
            </w:r>
          </w:p>
        </w:tc>
        <w:tc>
          <w:tcPr>
            <w:tcW w:type="dxa" w:w="3096"/>
            <w:vAlign w:val="center"/>
            <w:shd w:fill="D9EAF7"/>
          </w:tcPr>
          <w:p>
            <w:r/>
            <w:r>
              <w:rPr>
                <w:rFonts w:ascii="Times New Roman" w:hAnsi="Times New Roman"/>
                <w:b/>
                <w:sz w:val="18"/>
              </w:rPr>
              <w:t>Measures</w:t>
            </w:r>
          </w:p>
        </w:tc>
      </w:tr>
      <w:tr>
        <w:tc>
          <w:tcPr>
            <w:tcW w:type="dxa" w:w="2232"/>
            <w:vAlign w:val="center"/>
          </w:tcPr>
          <w:p>
            <w:r/>
            <w:r>
              <w:rPr>
                <w:rFonts w:ascii="Times New Roman" w:hAnsi="Times New Roman"/>
                <w:b w:val="0"/>
                <w:sz w:val="18"/>
              </w:rPr>
              <w:t>textbox</w:t>
            </w:r>
          </w:p>
        </w:tc>
        <w:tc>
          <w:tcPr>
            <w:tcW w:type="dxa" w:w="3240"/>
            <w:vAlign w:val="center"/>
          </w:tcPr>
          <w:p>
            <w:r/>
            <w:r>
              <w:rPr>
                <w:rFonts w:ascii="Times New Roman" w:hAnsi="Times New Roman"/>
                <w:b w:val="0"/>
                <w:sz w:val="18"/>
              </w:rPr>
              <w:t xml:space="preserve"> Call Drop Rate</w:t>
            </w:r>
          </w:p>
        </w:tc>
        <w:tc>
          <w:tcPr>
            <w:tcW w:type="dxa" w:w="3528"/>
            <w:vAlign w:val="center"/>
          </w:tcPr>
          <w:p>
            <w:r/>
            <w:r>
              <w:rPr>
                <w:rFonts w:ascii="Times New Roman" w:hAnsi="Times New Roman"/>
                <w:b w:val="0"/>
                <w:sz w:val="18"/>
              </w:rPr>
              <w:t>—</w:t>
            </w:r>
          </w:p>
        </w:tc>
        <w:tc>
          <w:tcPr>
            <w:tcW w:type="dxa" w:w="3096"/>
            <w:vAlign w:val="center"/>
          </w:tcPr>
          <w:p>
            <w:r/>
            <w:r>
              <w:rPr>
                <w:rFonts w:ascii="Times New Roman" w:hAnsi="Times New Roman"/>
                <w:b w:val="0"/>
                <w:sz w:val="18"/>
              </w:rPr>
              <w:t>—</w:t>
            </w:r>
          </w:p>
        </w:tc>
      </w:tr>
      <w:tr>
        <w:tc>
          <w:tcPr>
            <w:tcW w:type="dxa" w:w="2232"/>
            <w:vAlign w:val="center"/>
          </w:tcPr>
          <w:p>
            <w:r/>
            <w:r>
              <w:rPr>
                <w:rFonts w:ascii="Times New Roman" w:hAnsi="Times New Roman"/>
                <w:b w:val="0"/>
                <w:sz w:val="18"/>
              </w:rPr>
              <w:t>cardVisual</w:t>
            </w:r>
          </w:p>
        </w:tc>
        <w:tc>
          <w:tcPr>
            <w:tcW w:type="dxa" w:w="3240"/>
            <w:vAlign w:val="center"/>
          </w:tcPr>
          <w:p>
            <w:r/>
            <w:r>
              <w:rPr>
                <w:rFonts w:ascii="Times New Roman" w:hAnsi="Times New Roman"/>
                <w:b w:val="0"/>
                <w:sz w:val="18"/>
              </w:rPr>
              <w:t>(No title text)</w:t>
            </w:r>
          </w:p>
        </w:tc>
        <w:tc>
          <w:tcPr>
            <w:tcW w:type="dxa" w:w="3528"/>
            <w:vAlign w:val="center"/>
          </w:tcPr>
          <w:p>
            <w:r/>
            <w:r>
              <w:rPr>
                <w:rFonts w:ascii="Times New Roman" w:hAnsi="Times New Roman"/>
                <w:b w:val="0"/>
                <w:sz w:val="18"/>
              </w:rPr>
              <w:t>—</w:t>
            </w:r>
          </w:p>
        </w:tc>
        <w:tc>
          <w:tcPr>
            <w:tcW w:type="dxa" w:w="3096"/>
            <w:vAlign w:val="center"/>
          </w:tcPr>
          <w:p>
            <w:r/>
            <w:r>
              <w:rPr>
                <w:rFonts w:ascii="Times New Roman" w:hAnsi="Times New Roman"/>
                <w:b w:val="0"/>
                <w:sz w:val="18"/>
              </w:rPr>
              <w:t>Avg Customer Satisfaction</w:t>
            </w:r>
          </w:p>
        </w:tc>
      </w:tr>
      <w:tr>
        <w:tc>
          <w:tcPr>
            <w:tcW w:type="dxa" w:w="2232"/>
            <w:vAlign w:val="center"/>
          </w:tcPr>
          <w:p>
            <w:r/>
            <w:r>
              <w:rPr>
                <w:rFonts w:ascii="Times New Roman" w:hAnsi="Times New Roman"/>
                <w:b w:val="0"/>
                <w:sz w:val="18"/>
              </w:rPr>
              <w:t>shape</w:t>
            </w:r>
          </w:p>
        </w:tc>
        <w:tc>
          <w:tcPr>
            <w:tcW w:type="dxa" w:w="3240"/>
            <w:vAlign w:val="center"/>
          </w:tcPr>
          <w:p>
            <w:r/>
            <w:r>
              <w:rPr>
                <w:rFonts w:ascii="Times New Roman" w:hAnsi="Times New Roman"/>
                <w:b w:val="0"/>
                <w:sz w:val="18"/>
              </w:rPr>
              <w:t>(No title text)</w:t>
            </w:r>
          </w:p>
        </w:tc>
        <w:tc>
          <w:tcPr>
            <w:tcW w:type="dxa" w:w="3528"/>
            <w:vAlign w:val="center"/>
          </w:tcPr>
          <w:p>
            <w:r/>
            <w:r>
              <w:rPr>
                <w:rFonts w:ascii="Times New Roman" w:hAnsi="Times New Roman"/>
                <w:b w:val="0"/>
                <w:sz w:val="18"/>
              </w:rPr>
              <w:t>—</w:t>
            </w:r>
          </w:p>
        </w:tc>
        <w:tc>
          <w:tcPr>
            <w:tcW w:type="dxa" w:w="3096"/>
            <w:vAlign w:val="center"/>
          </w:tcPr>
          <w:p>
            <w:r/>
            <w:r>
              <w:rPr>
                <w:rFonts w:ascii="Times New Roman" w:hAnsi="Times New Roman"/>
                <w:b w:val="0"/>
                <w:sz w:val="18"/>
              </w:rPr>
              <w:t>—</w:t>
            </w:r>
          </w:p>
        </w:tc>
      </w:tr>
      <w:tr>
        <w:tc>
          <w:tcPr>
            <w:tcW w:type="dxa" w:w="2232"/>
            <w:vAlign w:val="center"/>
          </w:tcPr>
          <w:p>
            <w:r/>
            <w:r>
              <w:rPr>
                <w:rFonts w:ascii="Times New Roman" w:hAnsi="Times New Roman"/>
                <w:b w:val="0"/>
                <w:sz w:val="18"/>
              </w:rPr>
              <w:t>slicer</w:t>
            </w:r>
          </w:p>
        </w:tc>
        <w:tc>
          <w:tcPr>
            <w:tcW w:type="dxa" w:w="3240"/>
            <w:vAlign w:val="center"/>
          </w:tcPr>
          <w:p>
            <w:r/>
            <w:r>
              <w:rPr>
                <w:rFonts w:ascii="Times New Roman" w:hAnsi="Times New Roman"/>
                <w:b w:val="0"/>
                <w:sz w:val="18"/>
              </w:rPr>
              <w:t>(No title text)</w:t>
            </w:r>
          </w:p>
        </w:tc>
        <w:tc>
          <w:tcPr>
            <w:tcW w:type="dxa" w:w="3528"/>
            <w:vAlign w:val="center"/>
          </w:tcPr>
          <w:p>
            <w:r/>
            <w:r>
              <w:rPr>
                <w:rFonts w:ascii="Times New Roman" w:hAnsi="Times New Roman"/>
                <w:b w:val="0"/>
                <w:sz w:val="18"/>
              </w:rPr>
              <w:t>customer_data.State</w:t>
            </w:r>
          </w:p>
        </w:tc>
        <w:tc>
          <w:tcPr>
            <w:tcW w:type="dxa" w:w="3096"/>
            <w:vAlign w:val="center"/>
          </w:tcPr>
          <w:p>
            <w:r/>
            <w:r>
              <w:rPr>
                <w:rFonts w:ascii="Times New Roman" w:hAnsi="Times New Roman"/>
                <w:b w:val="0"/>
                <w:sz w:val="18"/>
              </w:rPr>
              <w:t>—</w:t>
            </w:r>
          </w:p>
        </w:tc>
      </w:tr>
      <w:tr>
        <w:tc>
          <w:tcPr>
            <w:tcW w:type="dxa" w:w="2232"/>
            <w:vAlign w:val="center"/>
          </w:tcPr>
          <w:p>
            <w:r/>
            <w:r>
              <w:rPr>
                <w:rFonts w:ascii="Times New Roman" w:hAnsi="Times New Roman"/>
                <w:b w:val="0"/>
                <w:sz w:val="18"/>
              </w:rPr>
              <w:t>textbox</w:t>
            </w:r>
          </w:p>
        </w:tc>
        <w:tc>
          <w:tcPr>
            <w:tcW w:type="dxa" w:w="3240"/>
            <w:vAlign w:val="center"/>
          </w:tcPr>
          <w:p>
            <w:r/>
            <w:r>
              <w:rPr>
                <w:rFonts w:ascii="Times New Roman" w:hAnsi="Times New Roman"/>
                <w:b w:val="0"/>
                <w:sz w:val="18"/>
              </w:rPr>
              <w:t>Total_coustomer</w:t>
            </w:r>
          </w:p>
        </w:tc>
        <w:tc>
          <w:tcPr>
            <w:tcW w:type="dxa" w:w="3528"/>
            <w:vAlign w:val="center"/>
          </w:tcPr>
          <w:p>
            <w:r/>
            <w:r>
              <w:rPr>
                <w:rFonts w:ascii="Times New Roman" w:hAnsi="Times New Roman"/>
                <w:b w:val="0"/>
                <w:sz w:val="18"/>
              </w:rPr>
              <w:t>—</w:t>
            </w:r>
          </w:p>
        </w:tc>
        <w:tc>
          <w:tcPr>
            <w:tcW w:type="dxa" w:w="3096"/>
            <w:vAlign w:val="center"/>
          </w:tcPr>
          <w:p>
            <w:r/>
            <w:r>
              <w:rPr>
                <w:rFonts w:ascii="Times New Roman" w:hAnsi="Times New Roman"/>
                <w:b w:val="0"/>
                <w:sz w:val="18"/>
              </w:rPr>
              <w:t>—</w:t>
            </w:r>
          </w:p>
        </w:tc>
      </w:tr>
      <w:tr>
        <w:tc>
          <w:tcPr>
            <w:tcW w:type="dxa" w:w="2232"/>
            <w:vAlign w:val="center"/>
          </w:tcPr>
          <w:p>
            <w:r/>
            <w:r>
              <w:rPr>
                <w:rFonts w:ascii="Times New Roman" w:hAnsi="Times New Roman"/>
                <w:b w:val="0"/>
                <w:sz w:val="18"/>
              </w:rPr>
              <w:t>cardVisual</w:t>
            </w:r>
          </w:p>
        </w:tc>
        <w:tc>
          <w:tcPr>
            <w:tcW w:type="dxa" w:w="3240"/>
            <w:vAlign w:val="center"/>
          </w:tcPr>
          <w:p>
            <w:r/>
            <w:r>
              <w:rPr>
                <w:rFonts w:ascii="Times New Roman" w:hAnsi="Times New Roman"/>
                <w:b w:val="0"/>
                <w:sz w:val="18"/>
              </w:rPr>
              <w:t>(No title text)</w:t>
            </w:r>
          </w:p>
        </w:tc>
        <w:tc>
          <w:tcPr>
            <w:tcW w:type="dxa" w:w="3528"/>
            <w:vAlign w:val="center"/>
          </w:tcPr>
          <w:p>
            <w:r/>
            <w:r>
              <w:rPr>
                <w:rFonts w:ascii="Times New Roman" w:hAnsi="Times New Roman"/>
                <w:b w:val="0"/>
                <w:sz w:val="18"/>
              </w:rPr>
              <w:t>—</w:t>
            </w:r>
          </w:p>
        </w:tc>
        <w:tc>
          <w:tcPr>
            <w:tcW w:type="dxa" w:w="3096"/>
            <w:vAlign w:val="center"/>
          </w:tcPr>
          <w:p>
            <w:r/>
            <w:r>
              <w:rPr>
                <w:rFonts w:ascii="Times New Roman" w:hAnsi="Times New Roman"/>
                <w:b w:val="0"/>
                <w:sz w:val="18"/>
              </w:rPr>
              <w:t>Total Customers</w:t>
            </w:r>
          </w:p>
        </w:tc>
      </w:tr>
      <w:tr>
        <w:tc>
          <w:tcPr>
            <w:tcW w:type="dxa" w:w="2232"/>
            <w:vAlign w:val="center"/>
          </w:tcPr>
          <w:p>
            <w:r/>
            <w:r>
              <w:rPr>
                <w:rFonts w:ascii="Times New Roman" w:hAnsi="Times New Roman"/>
                <w:b w:val="0"/>
                <w:sz w:val="18"/>
              </w:rPr>
              <w:t>cardVisual</w:t>
            </w:r>
          </w:p>
        </w:tc>
        <w:tc>
          <w:tcPr>
            <w:tcW w:type="dxa" w:w="3240"/>
            <w:vAlign w:val="center"/>
          </w:tcPr>
          <w:p>
            <w:r/>
            <w:r>
              <w:rPr>
                <w:rFonts w:ascii="Times New Roman" w:hAnsi="Times New Roman"/>
                <w:b w:val="0"/>
                <w:sz w:val="18"/>
              </w:rPr>
              <w:t>(No title text)</w:t>
            </w:r>
          </w:p>
        </w:tc>
        <w:tc>
          <w:tcPr>
            <w:tcW w:type="dxa" w:w="3528"/>
            <w:vAlign w:val="center"/>
          </w:tcPr>
          <w:p>
            <w:r/>
            <w:r>
              <w:rPr>
                <w:rFonts w:ascii="Times New Roman" w:hAnsi="Times New Roman"/>
                <w:b w:val="0"/>
                <w:sz w:val="18"/>
              </w:rPr>
              <w:t>—</w:t>
            </w:r>
          </w:p>
        </w:tc>
        <w:tc>
          <w:tcPr>
            <w:tcW w:type="dxa" w:w="3096"/>
            <w:vAlign w:val="center"/>
          </w:tcPr>
          <w:p>
            <w:r/>
            <w:r>
              <w:rPr>
                <w:rFonts w:ascii="Times New Roman" w:hAnsi="Times New Roman"/>
                <w:b w:val="0"/>
                <w:sz w:val="18"/>
              </w:rPr>
              <w:t>Total Complaints</w:t>
            </w:r>
          </w:p>
        </w:tc>
      </w:tr>
      <w:tr>
        <w:tc>
          <w:tcPr>
            <w:tcW w:type="dxa" w:w="2232"/>
            <w:vAlign w:val="center"/>
          </w:tcPr>
          <w:p>
            <w:r/>
            <w:r>
              <w:rPr>
                <w:rFonts w:ascii="Times New Roman" w:hAnsi="Times New Roman"/>
                <w:b w:val="0"/>
                <w:sz w:val="18"/>
              </w:rPr>
              <w:t>slicer</w:t>
            </w:r>
          </w:p>
        </w:tc>
        <w:tc>
          <w:tcPr>
            <w:tcW w:type="dxa" w:w="3240"/>
            <w:vAlign w:val="center"/>
          </w:tcPr>
          <w:p>
            <w:r/>
            <w:r>
              <w:rPr>
                <w:rFonts w:ascii="Times New Roman" w:hAnsi="Times New Roman"/>
                <w:b w:val="0"/>
                <w:sz w:val="18"/>
              </w:rPr>
              <w:t>(No title text)</w:t>
            </w:r>
          </w:p>
        </w:tc>
        <w:tc>
          <w:tcPr>
            <w:tcW w:type="dxa" w:w="3528"/>
            <w:vAlign w:val="center"/>
          </w:tcPr>
          <w:p>
            <w:r/>
            <w:r>
              <w:rPr>
                <w:rFonts w:ascii="Times New Roman" w:hAnsi="Times New Roman"/>
                <w:b w:val="0"/>
                <w:sz w:val="18"/>
              </w:rPr>
              <w:t>customer_data.Network_Type</w:t>
            </w:r>
          </w:p>
        </w:tc>
        <w:tc>
          <w:tcPr>
            <w:tcW w:type="dxa" w:w="3096"/>
            <w:vAlign w:val="center"/>
          </w:tcPr>
          <w:p>
            <w:r/>
            <w:r>
              <w:rPr>
                <w:rFonts w:ascii="Times New Roman" w:hAnsi="Times New Roman"/>
                <w:b w:val="0"/>
                <w:sz w:val="18"/>
              </w:rPr>
              <w:t>—</w:t>
            </w:r>
          </w:p>
        </w:tc>
      </w:tr>
      <w:tr>
        <w:tc>
          <w:tcPr>
            <w:tcW w:type="dxa" w:w="2232"/>
            <w:vAlign w:val="center"/>
          </w:tcPr>
          <w:p>
            <w:r/>
            <w:r>
              <w:rPr>
                <w:rFonts w:ascii="Times New Roman" w:hAnsi="Times New Roman"/>
                <w:b w:val="0"/>
                <w:sz w:val="18"/>
              </w:rPr>
              <w:t>shape</w:t>
            </w:r>
          </w:p>
        </w:tc>
        <w:tc>
          <w:tcPr>
            <w:tcW w:type="dxa" w:w="3240"/>
            <w:vAlign w:val="center"/>
          </w:tcPr>
          <w:p>
            <w:r/>
            <w:r>
              <w:rPr>
                <w:rFonts w:ascii="Times New Roman" w:hAnsi="Times New Roman"/>
                <w:b w:val="0"/>
                <w:sz w:val="18"/>
              </w:rPr>
              <w:t>(No title text)</w:t>
            </w:r>
          </w:p>
        </w:tc>
        <w:tc>
          <w:tcPr>
            <w:tcW w:type="dxa" w:w="3528"/>
            <w:vAlign w:val="center"/>
          </w:tcPr>
          <w:p>
            <w:r/>
            <w:r>
              <w:rPr>
                <w:rFonts w:ascii="Times New Roman" w:hAnsi="Times New Roman"/>
                <w:b w:val="0"/>
                <w:sz w:val="18"/>
              </w:rPr>
              <w:t>—</w:t>
            </w:r>
          </w:p>
        </w:tc>
        <w:tc>
          <w:tcPr>
            <w:tcW w:type="dxa" w:w="3096"/>
            <w:vAlign w:val="center"/>
          </w:tcPr>
          <w:p>
            <w:r/>
            <w:r>
              <w:rPr>
                <w:rFonts w:ascii="Times New Roman" w:hAnsi="Times New Roman"/>
                <w:b w:val="0"/>
                <w:sz w:val="18"/>
              </w:rPr>
              <w:t>—</w:t>
            </w:r>
          </w:p>
        </w:tc>
      </w:tr>
      <w:tr>
        <w:tc>
          <w:tcPr>
            <w:tcW w:type="dxa" w:w="2232"/>
            <w:vAlign w:val="center"/>
          </w:tcPr>
          <w:p>
            <w:r/>
            <w:r>
              <w:rPr>
                <w:rFonts w:ascii="Times New Roman" w:hAnsi="Times New Roman"/>
                <w:b w:val="0"/>
                <w:sz w:val="18"/>
              </w:rPr>
              <w:t>slicer</w:t>
            </w:r>
          </w:p>
        </w:tc>
        <w:tc>
          <w:tcPr>
            <w:tcW w:type="dxa" w:w="3240"/>
            <w:vAlign w:val="center"/>
          </w:tcPr>
          <w:p>
            <w:r/>
            <w:r>
              <w:rPr>
                <w:rFonts w:ascii="Times New Roman" w:hAnsi="Times New Roman"/>
                <w:b w:val="0"/>
                <w:sz w:val="18"/>
              </w:rPr>
              <w:t>(No title text)</w:t>
            </w:r>
          </w:p>
        </w:tc>
        <w:tc>
          <w:tcPr>
            <w:tcW w:type="dxa" w:w="3528"/>
            <w:vAlign w:val="center"/>
          </w:tcPr>
          <w:p>
            <w:r/>
            <w:r>
              <w:rPr>
                <w:rFonts w:ascii="Times New Roman" w:hAnsi="Times New Roman"/>
                <w:b w:val="0"/>
                <w:sz w:val="18"/>
              </w:rPr>
              <w:t>customer_data.City</w:t>
            </w:r>
          </w:p>
        </w:tc>
        <w:tc>
          <w:tcPr>
            <w:tcW w:type="dxa" w:w="3096"/>
            <w:vAlign w:val="center"/>
          </w:tcPr>
          <w:p>
            <w:r/>
            <w:r>
              <w:rPr>
                <w:rFonts w:ascii="Times New Roman" w:hAnsi="Times New Roman"/>
                <w:b w:val="0"/>
                <w:sz w:val="18"/>
              </w:rPr>
              <w:t>—</w:t>
            </w:r>
          </w:p>
        </w:tc>
      </w:tr>
      <w:tr>
        <w:tc>
          <w:tcPr>
            <w:tcW w:type="dxa" w:w="2232"/>
            <w:vAlign w:val="center"/>
          </w:tcPr>
          <w:p>
            <w:r/>
            <w:r>
              <w:rPr>
                <w:rFonts w:ascii="Times New Roman" w:hAnsi="Times New Roman"/>
                <w:b w:val="0"/>
                <w:sz w:val="18"/>
              </w:rPr>
              <w:t>shape</w:t>
            </w:r>
          </w:p>
        </w:tc>
        <w:tc>
          <w:tcPr>
            <w:tcW w:type="dxa" w:w="3240"/>
            <w:vAlign w:val="center"/>
          </w:tcPr>
          <w:p>
            <w:r/>
            <w:r>
              <w:rPr>
                <w:rFonts w:ascii="Times New Roman" w:hAnsi="Times New Roman"/>
                <w:b w:val="0"/>
                <w:sz w:val="18"/>
              </w:rPr>
              <w:t>(No title text)</w:t>
            </w:r>
          </w:p>
        </w:tc>
        <w:tc>
          <w:tcPr>
            <w:tcW w:type="dxa" w:w="3528"/>
            <w:vAlign w:val="center"/>
          </w:tcPr>
          <w:p>
            <w:r/>
            <w:r>
              <w:rPr>
                <w:rFonts w:ascii="Times New Roman" w:hAnsi="Times New Roman"/>
                <w:b w:val="0"/>
                <w:sz w:val="18"/>
              </w:rPr>
              <w:t>—</w:t>
            </w:r>
          </w:p>
        </w:tc>
        <w:tc>
          <w:tcPr>
            <w:tcW w:type="dxa" w:w="3096"/>
            <w:vAlign w:val="center"/>
          </w:tcPr>
          <w:p>
            <w:r/>
            <w:r>
              <w:rPr>
                <w:rFonts w:ascii="Times New Roman" w:hAnsi="Times New Roman"/>
                <w:b w:val="0"/>
                <w:sz w:val="18"/>
              </w:rPr>
              <w:t>—</w:t>
            </w:r>
          </w:p>
        </w:tc>
      </w:tr>
      <w:tr>
        <w:tc>
          <w:tcPr>
            <w:tcW w:type="dxa" w:w="2232"/>
            <w:vAlign w:val="center"/>
          </w:tcPr>
          <w:p>
            <w:r/>
            <w:r>
              <w:rPr>
                <w:rFonts w:ascii="Times New Roman" w:hAnsi="Times New Roman"/>
                <w:b w:val="0"/>
                <w:sz w:val="18"/>
              </w:rPr>
              <w:t>shape</w:t>
            </w:r>
          </w:p>
        </w:tc>
        <w:tc>
          <w:tcPr>
            <w:tcW w:type="dxa" w:w="3240"/>
            <w:vAlign w:val="center"/>
          </w:tcPr>
          <w:p>
            <w:r/>
            <w:r>
              <w:rPr>
                <w:rFonts w:ascii="Times New Roman" w:hAnsi="Times New Roman"/>
                <w:b w:val="0"/>
                <w:sz w:val="18"/>
              </w:rPr>
              <w:t>(No title text)</w:t>
            </w:r>
          </w:p>
        </w:tc>
        <w:tc>
          <w:tcPr>
            <w:tcW w:type="dxa" w:w="3528"/>
            <w:vAlign w:val="center"/>
          </w:tcPr>
          <w:p>
            <w:r/>
            <w:r>
              <w:rPr>
                <w:rFonts w:ascii="Times New Roman" w:hAnsi="Times New Roman"/>
                <w:b w:val="0"/>
                <w:sz w:val="18"/>
              </w:rPr>
              <w:t>—</w:t>
            </w:r>
          </w:p>
        </w:tc>
        <w:tc>
          <w:tcPr>
            <w:tcW w:type="dxa" w:w="3096"/>
            <w:vAlign w:val="center"/>
          </w:tcPr>
          <w:p>
            <w:r/>
            <w:r>
              <w:rPr>
                <w:rFonts w:ascii="Times New Roman" w:hAnsi="Times New Roman"/>
                <w:b w:val="0"/>
                <w:sz w:val="18"/>
              </w:rPr>
              <w:t>—</w:t>
            </w:r>
          </w:p>
        </w:tc>
      </w:tr>
      <w:tr>
        <w:tc>
          <w:tcPr>
            <w:tcW w:type="dxa" w:w="2232"/>
            <w:vAlign w:val="center"/>
          </w:tcPr>
          <w:p>
            <w:r/>
            <w:r>
              <w:rPr>
                <w:rFonts w:ascii="Times New Roman" w:hAnsi="Times New Roman"/>
                <w:b w:val="0"/>
                <w:sz w:val="18"/>
              </w:rPr>
              <w:t>slicer</w:t>
            </w:r>
          </w:p>
        </w:tc>
        <w:tc>
          <w:tcPr>
            <w:tcW w:type="dxa" w:w="3240"/>
            <w:vAlign w:val="center"/>
          </w:tcPr>
          <w:p>
            <w:r/>
            <w:r>
              <w:rPr>
                <w:rFonts w:ascii="Times New Roman" w:hAnsi="Times New Roman"/>
                <w:b w:val="0"/>
                <w:sz w:val="18"/>
              </w:rPr>
              <w:t>(No title text)</w:t>
            </w:r>
          </w:p>
        </w:tc>
        <w:tc>
          <w:tcPr>
            <w:tcW w:type="dxa" w:w="3528"/>
            <w:vAlign w:val="center"/>
          </w:tcPr>
          <w:p>
            <w:r/>
            <w:r>
              <w:rPr>
                <w:rFonts w:ascii="Times New Roman" w:hAnsi="Times New Roman"/>
                <w:b w:val="0"/>
                <w:sz w:val="18"/>
              </w:rPr>
              <w:t>Date_Table.Date</w:t>
            </w:r>
          </w:p>
        </w:tc>
        <w:tc>
          <w:tcPr>
            <w:tcW w:type="dxa" w:w="3096"/>
            <w:vAlign w:val="center"/>
          </w:tcPr>
          <w:p>
            <w:r/>
            <w:r>
              <w:rPr>
                <w:rFonts w:ascii="Times New Roman" w:hAnsi="Times New Roman"/>
                <w:b w:val="0"/>
                <w:sz w:val="18"/>
              </w:rPr>
              <w:t>—</w:t>
            </w:r>
          </w:p>
        </w:tc>
      </w:tr>
      <w:tr>
        <w:tc>
          <w:tcPr>
            <w:tcW w:type="dxa" w:w="2232"/>
            <w:vAlign w:val="center"/>
          </w:tcPr>
          <w:p>
            <w:r/>
            <w:r>
              <w:rPr>
                <w:rFonts w:ascii="Times New Roman" w:hAnsi="Times New Roman"/>
                <w:b w:val="0"/>
                <w:sz w:val="18"/>
              </w:rPr>
              <w:t>image</w:t>
            </w:r>
          </w:p>
        </w:tc>
        <w:tc>
          <w:tcPr>
            <w:tcW w:type="dxa" w:w="3240"/>
            <w:vAlign w:val="center"/>
          </w:tcPr>
          <w:p>
            <w:r/>
            <w:r>
              <w:rPr>
                <w:rFonts w:ascii="Times New Roman" w:hAnsi="Times New Roman"/>
                <w:b w:val="0"/>
                <w:sz w:val="18"/>
              </w:rPr>
              <w:t>(No title text)</w:t>
            </w:r>
          </w:p>
        </w:tc>
        <w:tc>
          <w:tcPr>
            <w:tcW w:type="dxa" w:w="3528"/>
            <w:vAlign w:val="center"/>
          </w:tcPr>
          <w:p>
            <w:r/>
            <w:r>
              <w:rPr>
                <w:rFonts w:ascii="Times New Roman" w:hAnsi="Times New Roman"/>
                <w:b w:val="0"/>
                <w:sz w:val="18"/>
              </w:rPr>
              <w:t>—</w:t>
            </w:r>
          </w:p>
        </w:tc>
        <w:tc>
          <w:tcPr>
            <w:tcW w:type="dxa" w:w="3096"/>
            <w:vAlign w:val="center"/>
          </w:tcPr>
          <w:p>
            <w:r/>
            <w:r>
              <w:rPr>
                <w:rFonts w:ascii="Times New Roman" w:hAnsi="Times New Roman"/>
                <w:b w:val="0"/>
                <w:sz w:val="18"/>
              </w:rPr>
              <w:t>—</w:t>
            </w:r>
          </w:p>
        </w:tc>
      </w:tr>
      <w:tr>
        <w:tc>
          <w:tcPr>
            <w:tcW w:type="dxa" w:w="2232"/>
            <w:vAlign w:val="center"/>
          </w:tcPr>
          <w:p>
            <w:r/>
            <w:r>
              <w:rPr>
                <w:rFonts w:ascii="Times New Roman" w:hAnsi="Times New Roman"/>
                <w:b w:val="0"/>
                <w:sz w:val="18"/>
              </w:rPr>
              <w:t>clusteredBarChart</w:t>
            </w:r>
          </w:p>
        </w:tc>
        <w:tc>
          <w:tcPr>
            <w:tcW w:type="dxa" w:w="3240"/>
            <w:vAlign w:val="center"/>
          </w:tcPr>
          <w:p>
            <w:r/>
            <w:r>
              <w:rPr>
                <w:rFonts w:ascii="Times New Roman" w:hAnsi="Times New Roman"/>
                <w:b w:val="0"/>
                <w:sz w:val="18"/>
              </w:rPr>
              <w:t>State Wise Network Availability</w:t>
            </w:r>
          </w:p>
        </w:tc>
        <w:tc>
          <w:tcPr>
            <w:tcW w:type="dxa" w:w="3528"/>
            <w:vAlign w:val="center"/>
          </w:tcPr>
          <w:p>
            <w:r/>
            <w:r>
              <w:rPr>
                <w:rFonts w:ascii="Times New Roman" w:hAnsi="Times New Roman"/>
                <w:b w:val="0"/>
                <w:sz w:val="18"/>
              </w:rPr>
              <w:t>network_performance.State</w:t>
            </w:r>
          </w:p>
        </w:tc>
        <w:tc>
          <w:tcPr>
            <w:tcW w:type="dxa" w:w="3096"/>
            <w:vAlign w:val="center"/>
          </w:tcPr>
          <w:p>
            <w:r/>
            <w:r>
              <w:rPr>
                <w:rFonts w:ascii="Times New Roman" w:hAnsi="Times New Roman"/>
                <w:b w:val="0"/>
                <w:sz w:val="18"/>
              </w:rPr>
              <w:t>Avg Network Availability</w:t>
            </w:r>
          </w:p>
        </w:tc>
      </w:tr>
      <w:tr>
        <w:tc>
          <w:tcPr>
            <w:tcW w:type="dxa" w:w="2232"/>
            <w:vAlign w:val="center"/>
          </w:tcPr>
          <w:p>
            <w:r/>
            <w:r>
              <w:rPr>
                <w:rFonts w:ascii="Times New Roman" w:hAnsi="Times New Roman"/>
                <w:b w:val="0"/>
                <w:sz w:val="18"/>
              </w:rPr>
              <w:t>donutChart</w:t>
            </w:r>
          </w:p>
        </w:tc>
        <w:tc>
          <w:tcPr>
            <w:tcW w:type="dxa" w:w="3240"/>
            <w:vAlign w:val="center"/>
          </w:tcPr>
          <w:p>
            <w:r/>
            <w:r>
              <w:rPr>
                <w:rFonts w:ascii="Times New Roman" w:hAnsi="Times New Roman"/>
                <w:b w:val="0"/>
                <w:sz w:val="18"/>
              </w:rPr>
              <w:t>Customer Distribution</w:t>
            </w:r>
          </w:p>
        </w:tc>
        <w:tc>
          <w:tcPr>
            <w:tcW w:type="dxa" w:w="3528"/>
            <w:vAlign w:val="center"/>
          </w:tcPr>
          <w:p>
            <w:r/>
            <w:r>
              <w:rPr>
                <w:rFonts w:ascii="Times New Roman" w:hAnsi="Times New Roman"/>
                <w:b w:val="0"/>
                <w:sz w:val="18"/>
              </w:rPr>
              <w:t>customer_data.Customer_Segment</w:t>
            </w:r>
          </w:p>
        </w:tc>
        <w:tc>
          <w:tcPr>
            <w:tcW w:type="dxa" w:w="3096"/>
            <w:vAlign w:val="center"/>
          </w:tcPr>
          <w:p>
            <w:r/>
            <w:r>
              <w:rPr>
                <w:rFonts w:ascii="Times New Roman" w:hAnsi="Times New Roman"/>
                <w:b w:val="0"/>
                <w:sz w:val="18"/>
              </w:rPr>
              <w:t>Total Customers</w:t>
            </w:r>
          </w:p>
        </w:tc>
      </w:tr>
      <w:tr>
        <w:tc>
          <w:tcPr>
            <w:tcW w:type="dxa" w:w="2232"/>
            <w:vAlign w:val="center"/>
          </w:tcPr>
          <w:p>
            <w:r/>
            <w:r>
              <w:rPr>
                <w:rFonts w:ascii="Times New Roman" w:hAnsi="Times New Roman"/>
                <w:b w:val="0"/>
                <w:sz w:val="18"/>
              </w:rPr>
              <w:t>textbox</w:t>
            </w:r>
          </w:p>
        </w:tc>
        <w:tc>
          <w:tcPr>
            <w:tcW w:type="dxa" w:w="3240"/>
            <w:vAlign w:val="center"/>
          </w:tcPr>
          <w:p>
            <w:r/>
            <w:r>
              <w:rPr>
                <w:rFonts w:ascii="Times New Roman" w:hAnsi="Times New Roman"/>
                <w:b w:val="0"/>
                <w:sz w:val="18"/>
              </w:rPr>
              <w:t>(No title text)</w:t>
            </w:r>
          </w:p>
        </w:tc>
        <w:tc>
          <w:tcPr>
            <w:tcW w:type="dxa" w:w="3528"/>
            <w:vAlign w:val="center"/>
          </w:tcPr>
          <w:p>
            <w:r/>
            <w:r>
              <w:rPr>
                <w:rFonts w:ascii="Times New Roman" w:hAnsi="Times New Roman"/>
                <w:b w:val="0"/>
                <w:sz w:val="18"/>
              </w:rPr>
              <w:t>—</w:t>
            </w:r>
          </w:p>
        </w:tc>
        <w:tc>
          <w:tcPr>
            <w:tcW w:type="dxa" w:w="3096"/>
            <w:vAlign w:val="center"/>
          </w:tcPr>
          <w:p>
            <w:r/>
            <w:r>
              <w:rPr>
                <w:rFonts w:ascii="Times New Roman" w:hAnsi="Times New Roman"/>
                <w:b w:val="0"/>
                <w:sz w:val="18"/>
              </w:rPr>
              <w:t>—</w:t>
            </w:r>
          </w:p>
        </w:tc>
      </w:tr>
      <w:tr>
        <w:tc>
          <w:tcPr>
            <w:tcW w:type="dxa" w:w="2232"/>
            <w:vAlign w:val="center"/>
          </w:tcPr>
          <w:p>
            <w:r/>
            <w:r>
              <w:rPr>
                <w:rFonts w:ascii="Times New Roman" w:hAnsi="Times New Roman"/>
                <w:b w:val="0"/>
                <w:sz w:val="18"/>
              </w:rPr>
              <w:t>textbox</w:t>
            </w:r>
          </w:p>
        </w:tc>
        <w:tc>
          <w:tcPr>
            <w:tcW w:type="dxa" w:w="3240"/>
            <w:vAlign w:val="center"/>
          </w:tcPr>
          <w:p>
            <w:r/>
            <w:r>
              <w:rPr>
                <w:rFonts w:ascii="Times New Roman" w:hAnsi="Times New Roman"/>
                <w:b w:val="0"/>
                <w:sz w:val="18"/>
              </w:rPr>
              <w:t>Avg Download Speed</w:t>
            </w:r>
          </w:p>
        </w:tc>
        <w:tc>
          <w:tcPr>
            <w:tcW w:type="dxa" w:w="3528"/>
            <w:vAlign w:val="center"/>
          </w:tcPr>
          <w:p>
            <w:r/>
            <w:r>
              <w:rPr>
                <w:rFonts w:ascii="Times New Roman" w:hAnsi="Times New Roman"/>
                <w:b w:val="0"/>
                <w:sz w:val="18"/>
              </w:rPr>
              <w:t>—</w:t>
            </w:r>
          </w:p>
        </w:tc>
        <w:tc>
          <w:tcPr>
            <w:tcW w:type="dxa" w:w="3096"/>
            <w:vAlign w:val="center"/>
          </w:tcPr>
          <w:p>
            <w:r/>
            <w:r>
              <w:rPr>
                <w:rFonts w:ascii="Times New Roman" w:hAnsi="Times New Roman"/>
                <w:b w:val="0"/>
                <w:sz w:val="18"/>
              </w:rPr>
              <w:t>—</w:t>
            </w:r>
          </w:p>
        </w:tc>
      </w:tr>
      <w:tr>
        <w:tc>
          <w:tcPr>
            <w:tcW w:type="dxa" w:w="2232"/>
            <w:vAlign w:val="center"/>
          </w:tcPr>
          <w:p>
            <w:r/>
            <w:r>
              <w:rPr>
                <w:rFonts w:ascii="Times New Roman" w:hAnsi="Times New Roman"/>
                <w:b w:val="0"/>
                <w:sz w:val="18"/>
              </w:rPr>
              <w:t>shape</w:t>
            </w:r>
          </w:p>
        </w:tc>
        <w:tc>
          <w:tcPr>
            <w:tcW w:type="dxa" w:w="3240"/>
            <w:vAlign w:val="center"/>
          </w:tcPr>
          <w:p>
            <w:r/>
            <w:r>
              <w:rPr>
                <w:rFonts w:ascii="Times New Roman" w:hAnsi="Times New Roman"/>
                <w:b w:val="0"/>
                <w:sz w:val="18"/>
              </w:rPr>
              <w:t>(No title text)</w:t>
            </w:r>
          </w:p>
        </w:tc>
        <w:tc>
          <w:tcPr>
            <w:tcW w:type="dxa" w:w="3528"/>
            <w:vAlign w:val="center"/>
          </w:tcPr>
          <w:p>
            <w:r/>
            <w:r>
              <w:rPr>
                <w:rFonts w:ascii="Times New Roman" w:hAnsi="Times New Roman"/>
                <w:b w:val="0"/>
                <w:sz w:val="18"/>
              </w:rPr>
              <w:t>—</w:t>
            </w:r>
          </w:p>
        </w:tc>
        <w:tc>
          <w:tcPr>
            <w:tcW w:type="dxa" w:w="3096"/>
            <w:vAlign w:val="center"/>
          </w:tcPr>
          <w:p>
            <w:r/>
            <w:r>
              <w:rPr>
                <w:rFonts w:ascii="Times New Roman" w:hAnsi="Times New Roman"/>
                <w:b w:val="0"/>
                <w:sz w:val="18"/>
              </w:rPr>
              <w:t>—</w:t>
            </w:r>
          </w:p>
        </w:tc>
      </w:tr>
      <w:tr>
        <w:tc>
          <w:tcPr>
            <w:tcW w:type="dxa" w:w="2232"/>
            <w:vAlign w:val="center"/>
          </w:tcPr>
          <w:p>
            <w:r/>
            <w:r>
              <w:rPr>
                <w:rFonts w:ascii="Times New Roman" w:hAnsi="Times New Roman"/>
                <w:b w:val="0"/>
                <w:sz w:val="18"/>
              </w:rPr>
              <w:t>cardVisual</w:t>
            </w:r>
          </w:p>
        </w:tc>
        <w:tc>
          <w:tcPr>
            <w:tcW w:type="dxa" w:w="3240"/>
            <w:vAlign w:val="center"/>
          </w:tcPr>
          <w:p>
            <w:r/>
            <w:r>
              <w:rPr>
                <w:rFonts w:ascii="Times New Roman" w:hAnsi="Times New Roman"/>
                <w:b w:val="0"/>
                <w:sz w:val="18"/>
              </w:rPr>
              <w:t>(No title text)</w:t>
            </w:r>
          </w:p>
        </w:tc>
        <w:tc>
          <w:tcPr>
            <w:tcW w:type="dxa" w:w="3528"/>
            <w:vAlign w:val="center"/>
          </w:tcPr>
          <w:p>
            <w:r/>
            <w:r>
              <w:rPr>
                <w:rFonts w:ascii="Times New Roman" w:hAnsi="Times New Roman"/>
                <w:b w:val="0"/>
                <w:sz w:val="18"/>
              </w:rPr>
              <w:t>—</w:t>
            </w:r>
          </w:p>
        </w:tc>
        <w:tc>
          <w:tcPr>
            <w:tcW w:type="dxa" w:w="3096"/>
            <w:vAlign w:val="center"/>
          </w:tcPr>
          <w:p>
            <w:r/>
            <w:r>
              <w:rPr>
                <w:rFonts w:ascii="Times New Roman" w:hAnsi="Times New Roman"/>
                <w:b w:val="0"/>
                <w:sz w:val="18"/>
              </w:rPr>
              <w:t>Total Complaints</w:t>
            </w:r>
          </w:p>
        </w:tc>
      </w:tr>
      <w:tr>
        <w:tc>
          <w:tcPr>
            <w:tcW w:type="dxa" w:w="2232"/>
            <w:vAlign w:val="center"/>
          </w:tcPr>
          <w:p>
            <w:r/>
            <w:r>
              <w:rPr>
                <w:rFonts w:ascii="Times New Roman" w:hAnsi="Times New Roman"/>
                <w:b w:val="0"/>
                <w:sz w:val="18"/>
              </w:rPr>
              <w:t>cardVisual</w:t>
            </w:r>
          </w:p>
        </w:tc>
        <w:tc>
          <w:tcPr>
            <w:tcW w:type="dxa" w:w="3240"/>
            <w:vAlign w:val="center"/>
          </w:tcPr>
          <w:p>
            <w:r/>
            <w:r>
              <w:rPr>
                <w:rFonts w:ascii="Times New Roman" w:hAnsi="Times New Roman"/>
                <w:b w:val="0"/>
                <w:sz w:val="18"/>
              </w:rPr>
              <w:t>(No title text)</w:t>
            </w:r>
          </w:p>
        </w:tc>
        <w:tc>
          <w:tcPr>
            <w:tcW w:type="dxa" w:w="3528"/>
            <w:vAlign w:val="center"/>
          </w:tcPr>
          <w:p>
            <w:r/>
            <w:r>
              <w:rPr>
                <w:rFonts w:ascii="Times New Roman" w:hAnsi="Times New Roman"/>
                <w:b w:val="0"/>
                <w:sz w:val="18"/>
              </w:rPr>
              <w:t>—</w:t>
            </w:r>
          </w:p>
        </w:tc>
        <w:tc>
          <w:tcPr>
            <w:tcW w:type="dxa" w:w="3096"/>
            <w:vAlign w:val="center"/>
          </w:tcPr>
          <w:p>
            <w:r/>
            <w:r>
              <w:rPr>
                <w:rFonts w:ascii="Times New Roman" w:hAnsi="Times New Roman"/>
                <w:b w:val="0"/>
                <w:sz w:val="18"/>
              </w:rPr>
              <w:t>Avg Network Availability</w:t>
            </w:r>
          </w:p>
        </w:tc>
      </w:tr>
      <w:tr>
        <w:tc>
          <w:tcPr>
            <w:tcW w:type="dxa" w:w="2232"/>
            <w:vAlign w:val="center"/>
          </w:tcPr>
          <w:p>
            <w:r/>
            <w:r>
              <w:rPr>
                <w:rFonts w:ascii="Times New Roman" w:hAnsi="Times New Roman"/>
                <w:b w:val="0"/>
                <w:sz w:val="18"/>
              </w:rPr>
              <w:t>cardVisual</w:t>
            </w:r>
          </w:p>
        </w:tc>
        <w:tc>
          <w:tcPr>
            <w:tcW w:type="dxa" w:w="3240"/>
            <w:vAlign w:val="center"/>
          </w:tcPr>
          <w:p>
            <w:r/>
            <w:r>
              <w:rPr>
                <w:rFonts w:ascii="Times New Roman" w:hAnsi="Times New Roman"/>
                <w:b w:val="0"/>
                <w:sz w:val="18"/>
              </w:rPr>
              <w:t>(No title text)</w:t>
            </w:r>
          </w:p>
        </w:tc>
        <w:tc>
          <w:tcPr>
            <w:tcW w:type="dxa" w:w="3528"/>
            <w:vAlign w:val="center"/>
          </w:tcPr>
          <w:p>
            <w:r/>
            <w:r>
              <w:rPr>
                <w:rFonts w:ascii="Times New Roman" w:hAnsi="Times New Roman"/>
                <w:b w:val="0"/>
                <w:sz w:val="18"/>
              </w:rPr>
              <w:t>—</w:t>
            </w:r>
          </w:p>
        </w:tc>
        <w:tc>
          <w:tcPr>
            <w:tcW w:type="dxa" w:w="3096"/>
            <w:vAlign w:val="center"/>
          </w:tcPr>
          <w:p>
            <w:r/>
            <w:r>
              <w:rPr>
                <w:rFonts w:ascii="Times New Roman" w:hAnsi="Times New Roman"/>
                <w:b w:val="0"/>
                <w:sz w:val="18"/>
              </w:rPr>
              <w:t>Avg Download Speed</w:t>
            </w:r>
          </w:p>
        </w:tc>
      </w:tr>
      <w:tr>
        <w:tc>
          <w:tcPr>
            <w:tcW w:type="dxa" w:w="2232"/>
            <w:vAlign w:val="center"/>
          </w:tcPr>
          <w:p>
            <w:r/>
            <w:r>
              <w:rPr>
                <w:rFonts w:ascii="Times New Roman" w:hAnsi="Times New Roman"/>
                <w:b w:val="0"/>
                <w:sz w:val="18"/>
              </w:rPr>
              <w:t>clusteredColumnChart</w:t>
            </w:r>
          </w:p>
        </w:tc>
        <w:tc>
          <w:tcPr>
            <w:tcW w:type="dxa" w:w="3240"/>
            <w:vAlign w:val="center"/>
          </w:tcPr>
          <w:p>
            <w:r/>
            <w:r>
              <w:rPr>
                <w:rFonts w:ascii="Times New Roman" w:hAnsi="Times New Roman"/>
                <w:b w:val="0"/>
                <w:sz w:val="18"/>
              </w:rPr>
              <w:t xml:space="preserve"> Network Type Performance</w:t>
            </w:r>
          </w:p>
        </w:tc>
        <w:tc>
          <w:tcPr>
            <w:tcW w:type="dxa" w:w="3528"/>
            <w:vAlign w:val="center"/>
          </w:tcPr>
          <w:p>
            <w:r/>
            <w:r>
              <w:rPr>
                <w:rFonts w:ascii="Times New Roman" w:hAnsi="Times New Roman"/>
                <w:b w:val="0"/>
                <w:sz w:val="18"/>
              </w:rPr>
              <w:t>network_performance.Network_Type</w:t>
            </w:r>
          </w:p>
        </w:tc>
        <w:tc>
          <w:tcPr>
            <w:tcW w:type="dxa" w:w="3096"/>
            <w:vAlign w:val="center"/>
          </w:tcPr>
          <w:p>
            <w:r/>
            <w:r>
              <w:rPr>
                <w:rFonts w:ascii="Times New Roman" w:hAnsi="Times New Roman"/>
                <w:b w:val="0"/>
                <w:sz w:val="18"/>
              </w:rPr>
              <w:t>Avg Download Speed; Avg Latency</w:t>
            </w:r>
          </w:p>
        </w:tc>
      </w:tr>
      <w:tr>
        <w:tc>
          <w:tcPr>
            <w:tcW w:type="dxa" w:w="2232"/>
            <w:vAlign w:val="center"/>
          </w:tcPr>
          <w:p>
            <w:r/>
            <w:r>
              <w:rPr>
                <w:rFonts w:ascii="Times New Roman" w:hAnsi="Times New Roman"/>
                <w:b w:val="0"/>
                <w:sz w:val="18"/>
              </w:rPr>
              <w:t>image</w:t>
            </w:r>
          </w:p>
        </w:tc>
        <w:tc>
          <w:tcPr>
            <w:tcW w:type="dxa" w:w="3240"/>
            <w:vAlign w:val="center"/>
          </w:tcPr>
          <w:p>
            <w:r/>
            <w:r>
              <w:rPr>
                <w:rFonts w:ascii="Times New Roman" w:hAnsi="Times New Roman"/>
                <w:b w:val="0"/>
                <w:sz w:val="18"/>
              </w:rPr>
              <w:t>(No title text)</w:t>
            </w:r>
          </w:p>
        </w:tc>
        <w:tc>
          <w:tcPr>
            <w:tcW w:type="dxa" w:w="3528"/>
            <w:vAlign w:val="center"/>
          </w:tcPr>
          <w:p>
            <w:r/>
            <w:r>
              <w:rPr>
                <w:rFonts w:ascii="Times New Roman" w:hAnsi="Times New Roman"/>
                <w:b w:val="0"/>
                <w:sz w:val="18"/>
              </w:rPr>
              <w:t>—</w:t>
            </w:r>
          </w:p>
        </w:tc>
        <w:tc>
          <w:tcPr>
            <w:tcW w:type="dxa" w:w="3096"/>
            <w:vAlign w:val="center"/>
          </w:tcPr>
          <w:p>
            <w:r/>
            <w:r>
              <w:rPr>
                <w:rFonts w:ascii="Times New Roman" w:hAnsi="Times New Roman"/>
                <w:b w:val="0"/>
                <w:sz w:val="18"/>
              </w:rPr>
              <w:t>—</w:t>
            </w:r>
          </w:p>
        </w:tc>
      </w:tr>
      <w:tr>
        <w:tc>
          <w:tcPr>
            <w:tcW w:type="dxa" w:w="2232"/>
            <w:vAlign w:val="center"/>
          </w:tcPr>
          <w:p>
            <w:r/>
            <w:r>
              <w:rPr>
                <w:rFonts w:ascii="Times New Roman" w:hAnsi="Times New Roman"/>
                <w:b w:val="0"/>
                <w:sz w:val="18"/>
              </w:rPr>
              <w:t>image</w:t>
            </w:r>
          </w:p>
        </w:tc>
        <w:tc>
          <w:tcPr>
            <w:tcW w:type="dxa" w:w="3240"/>
            <w:vAlign w:val="center"/>
          </w:tcPr>
          <w:p>
            <w:r/>
            <w:r>
              <w:rPr>
                <w:rFonts w:ascii="Times New Roman" w:hAnsi="Times New Roman"/>
                <w:b w:val="0"/>
                <w:sz w:val="18"/>
              </w:rPr>
              <w:t>(No title text)</w:t>
            </w:r>
          </w:p>
        </w:tc>
        <w:tc>
          <w:tcPr>
            <w:tcW w:type="dxa" w:w="3528"/>
            <w:vAlign w:val="center"/>
          </w:tcPr>
          <w:p>
            <w:r/>
            <w:r>
              <w:rPr>
                <w:rFonts w:ascii="Times New Roman" w:hAnsi="Times New Roman"/>
                <w:b w:val="0"/>
                <w:sz w:val="18"/>
              </w:rPr>
              <w:t>—</w:t>
            </w:r>
          </w:p>
        </w:tc>
        <w:tc>
          <w:tcPr>
            <w:tcW w:type="dxa" w:w="3096"/>
            <w:vAlign w:val="center"/>
          </w:tcPr>
          <w:p>
            <w:r/>
            <w:r>
              <w:rPr>
                <w:rFonts w:ascii="Times New Roman" w:hAnsi="Times New Roman"/>
                <w:b w:val="0"/>
                <w:sz w:val="18"/>
              </w:rPr>
              <w:t>—</w:t>
            </w:r>
          </w:p>
        </w:tc>
      </w:tr>
      <w:tr>
        <w:tc>
          <w:tcPr>
            <w:tcW w:type="dxa" w:w="2232"/>
            <w:vAlign w:val="center"/>
          </w:tcPr>
          <w:p>
            <w:r/>
            <w:r>
              <w:rPr>
                <w:rFonts w:ascii="Times New Roman" w:hAnsi="Times New Roman"/>
                <w:b w:val="0"/>
                <w:sz w:val="18"/>
              </w:rPr>
              <w:t>cardVisual</w:t>
            </w:r>
          </w:p>
        </w:tc>
        <w:tc>
          <w:tcPr>
            <w:tcW w:type="dxa" w:w="3240"/>
            <w:vAlign w:val="center"/>
          </w:tcPr>
          <w:p>
            <w:r/>
            <w:r>
              <w:rPr>
                <w:rFonts w:ascii="Times New Roman" w:hAnsi="Times New Roman"/>
                <w:b w:val="0"/>
                <w:sz w:val="18"/>
              </w:rPr>
              <w:t>(No title text)</w:t>
            </w:r>
          </w:p>
        </w:tc>
        <w:tc>
          <w:tcPr>
            <w:tcW w:type="dxa" w:w="3528"/>
            <w:vAlign w:val="center"/>
          </w:tcPr>
          <w:p>
            <w:r/>
            <w:r>
              <w:rPr>
                <w:rFonts w:ascii="Times New Roman" w:hAnsi="Times New Roman"/>
                <w:b w:val="0"/>
                <w:sz w:val="18"/>
              </w:rPr>
              <w:t>—</w:t>
            </w:r>
          </w:p>
        </w:tc>
        <w:tc>
          <w:tcPr>
            <w:tcW w:type="dxa" w:w="3096"/>
            <w:vAlign w:val="center"/>
          </w:tcPr>
          <w:p>
            <w:r/>
            <w:r>
              <w:rPr>
                <w:rFonts w:ascii="Times New Roman" w:hAnsi="Times New Roman"/>
                <w:b w:val="0"/>
                <w:sz w:val="18"/>
              </w:rPr>
              <w:t>Avg Call Drop Rate</w:t>
            </w:r>
          </w:p>
        </w:tc>
      </w:tr>
      <w:tr>
        <w:tc>
          <w:tcPr>
            <w:tcW w:type="dxa" w:w="2232"/>
            <w:vAlign w:val="center"/>
          </w:tcPr>
          <w:p>
            <w:r/>
            <w:r>
              <w:rPr>
                <w:rFonts w:ascii="Times New Roman" w:hAnsi="Times New Roman"/>
                <w:b w:val="0"/>
                <w:sz w:val="18"/>
              </w:rPr>
              <w:t>image</w:t>
            </w:r>
          </w:p>
        </w:tc>
        <w:tc>
          <w:tcPr>
            <w:tcW w:type="dxa" w:w="3240"/>
            <w:vAlign w:val="center"/>
          </w:tcPr>
          <w:p>
            <w:r/>
            <w:r>
              <w:rPr>
                <w:rFonts w:ascii="Times New Roman" w:hAnsi="Times New Roman"/>
                <w:b w:val="0"/>
                <w:sz w:val="18"/>
              </w:rPr>
              <w:t>(No title text)</w:t>
            </w:r>
          </w:p>
        </w:tc>
        <w:tc>
          <w:tcPr>
            <w:tcW w:type="dxa" w:w="3528"/>
            <w:vAlign w:val="center"/>
          </w:tcPr>
          <w:p>
            <w:r/>
            <w:r>
              <w:rPr>
                <w:rFonts w:ascii="Times New Roman" w:hAnsi="Times New Roman"/>
                <w:b w:val="0"/>
                <w:sz w:val="18"/>
              </w:rPr>
              <w:t>—</w:t>
            </w:r>
          </w:p>
        </w:tc>
        <w:tc>
          <w:tcPr>
            <w:tcW w:type="dxa" w:w="3096"/>
            <w:vAlign w:val="center"/>
          </w:tcPr>
          <w:p>
            <w:r/>
            <w:r>
              <w:rPr>
                <w:rFonts w:ascii="Times New Roman" w:hAnsi="Times New Roman"/>
                <w:b w:val="0"/>
                <w:sz w:val="18"/>
              </w:rPr>
              <w:t>—</w:t>
            </w:r>
          </w:p>
        </w:tc>
      </w:tr>
      <w:tr>
        <w:tc>
          <w:tcPr>
            <w:tcW w:type="dxa" w:w="2232"/>
            <w:vAlign w:val="center"/>
          </w:tcPr>
          <w:p>
            <w:r/>
            <w:r>
              <w:rPr>
                <w:rFonts w:ascii="Times New Roman" w:hAnsi="Times New Roman"/>
                <w:b w:val="0"/>
                <w:sz w:val="18"/>
              </w:rPr>
              <w:t>textbox</w:t>
            </w:r>
          </w:p>
        </w:tc>
        <w:tc>
          <w:tcPr>
            <w:tcW w:type="dxa" w:w="3240"/>
            <w:vAlign w:val="center"/>
          </w:tcPr>
          <w:p>
            <w:r/>
            <w:r>
              <w:rPr>
                <w:rFonts w:ascii="Times New Roman" w:hAnsi="Times New Roman"/>
                <w:b w:val="0"/>
                <w:sz w:val="18"/>
              </w:rPr>
              <w:t>Total complaints</w:t>
            </w:r>
          </w:p>
        </w:tc>
        <w:tc>
          <w:tcPr>
            <w:tcW w:type="dxa" w:w="3528"/>
            <w:vAlign w:val="center"/>
          </w:tcPr>
          <w:p>
            <w:r/>
            <w:r>
              <w:rPr>
                <w:rFonts w:ascii="Times New Roman" w:hAnsi="Times New Roman"/>
                <w:b w:val="0"/>
                <w:sz w:val="18"/>
              </w:rPr>
              <w:t>—</w:t>
            </w:r>
          </w:p>
        </w:tc>
        <w:tc>
          <w:tcPr>
            <w:tcW w:type="dxa" w:w="3096"/>
            <w:vAlign w:val="center"/>
          </w:tcPr>
          <w:p>
            <w:r/>
            <w:r>
              <w:rPr>
                <w:rFonts w:ascii="Times New Roman" w:hAnsi="Times New Roman"/>
                <w:b w:val="0"/>
                <w:sz w:val="18"/>
              </w:rPr>
              <w:t>—</w:t>
            </w:r>
          </w:p>
        </w:tc>
      </w:tr>
      <w:tr>
        <w:tc>
          <w:tcPr>
            <w:tcW w:type="dxa" w:w="2232"/>
            <w:vAlign w:val="center"/>
          </w:tcPr>
          <w:p>
            <w:r/>
            <w:r>
              <w:rPr>
                <w:rFonts w:ascii="Times New Roman" w:hAnsi="Times New Roman"/>
                <w:b w:val="0"/>
                <w:sz w:val="18"/>
              </w:rPr>
              <w:t>shape</w:t>
            </w:r>
          </w:p>
        </w:tc>
        <w:tc>
          <w:tcPr>
            <w:tcW w:type="dxa" w:w="3240"/>
            <w:vAlign w:val="center"/>
          </w:tcPr>
          <w:p>
            <w:r/>
            <w:r>
              <w:rPr>
                <w:rFonts w:ascii="Times New Roman" w:hAnsi="Times New Roman"/>
                <w:b w:val="0"/>
                <w:sz w:val="18"/>
              </w:rPr>
              <w:t>(No title text)</w:t>
            </w:r>
          </w:p>
        </w:tc>
        <w:tc>
          <w:tcPr>
            <w:tcW w:type="dxa" w:w="3528"/>
            <w:vAlign w:val="center"/>
          </w:tcPr>
          <w:p>
            <w:r/>
            <w:r>
              <w:rPr>
                <w:rFonts w:ascii="Times New Roman" w:hAnsi="Times New Roman"/>
                <w:b w:val="0"/>
                <w:sz w:val="18"/>
              </w:rPr>
              <w:t>—</w:t>
            </w:r>
          </w:p>
        </w:tc>
        <w:tc>
          <w:tcPr>
            <w:tcW w:type="dxa" w:w="3096"/>
            <w:vAlign w:val="center"/>
          </w:tcPr>
          <w:p>
            <w:r/>
            <w:r>
              <w:rPr>
                <w:rFonts w:ascii="Times New Roman" w:hAnsi="Times New Roman"/>
                <w:b w:val="0"/>
                <w:sz w:val="18"/>
              </w:rPr>
              <w:t>—</w:t>
            </w:r>
          </w:p>
        </w:tc>
      </w:tr>
      <w:tr>
        <w:tc>
          <w:tcPr>
            <w:tcW w:type="dxa" w:w="2232"/>
            <w:vAlign w:val="center"/>
          </w:tcPr>
          <w:p>
            <w:r/>
            <w:r>
              <w:rPr>
                <w:rFonts w:ascii="Times New Roman" w:hAnsi="Times New Roman"/>
                <w:b w:val="0"/>
                <w:sz w:val="18"/>
              </w:rPr>
              <w:t>slicer</w:t>
            </w:r>
          </w:p>
        </w:tc>
        <w:tc>
          <w:tcPr>
            <w:tcW w:type="dxa" w:w="3240"/>
            <w:vAlign w:val="center"/>
          </w:tcPr>
          <w:p>
            <w:r/>
            <w:r>
              <w:rPr>
                <w:rFonts w:ascii="Times New Roman" w:hAnsi="Times New Roman"/>
                <w:b w:val="0"/>
                <w:sz w:val="18"/>
              </w:rPr>
              <w:t>(No title text)</w:t>
            </w:r>
          </w:p>
        </w:tc>
        <w:tc>
          <w:tcPr>
            <w:tcW w:type="dxa" w:w="3528"/>
            <w:vAlign w:val="center"/>
          </w:tcPr>
          <w:p>
            <w:r/>
            <w:r>
              <w:rPr>
                <w:rFonts w:ascii="Times New Roman" w:hAnsi="Times New Roman"/>
                <w:b w:val="0"/>
                <w:sz w:val="18"/>
              </w:rPr>
              <w:t>customer_data.Customer_Segment</w:t>
            </w:r>
          </w:p>
        </w:tc>
        <w:tc>
          <w:tcPr>
            <w:tcW w:type="dxa" w:w="3096"/>
            <w:vAlign w:val="center"/>
          </w:tcPr>
          <w:p>
            <w:r/>
            <w:r>
              <w:rPr>
                <w:rFonts w:ascii="Times New Roman" w:hAnsi="Times New Roman"/>
                <w:b w:val="0"/>
                <w:sz w:val="18"/>
              </w:rPr>
              <w:t>—</w:t>
            </w:r>
          </w:p>
        </w:tc>
      </w:tr>
      <w:tr>
        <w:tc>
          <w:tcPr>
            <w:tcW w:type="dxa" w:w="2232"/>
            <w:vAlign w:val="center"/>
          </w:tcPr>
          <w:p>
            <w:r/>
            <w:r>
              <w:rPr>
                <w:rFonts w:ascii="Times New Roman" w:hAnsi="Times New Roman"/>
                <w:b w:val="0"/>
                <w:sz w:val="18"/>
              </w:rPr>
              <w:t>image</w:t>
            </w:r>
          </w:p>
        </w:tc>
        <w:tc>
          <w:tcPr>
            <w:tcW w:type="dxa" w:w="3240"/>
            <w:vAlign w:val="center"/>
          </w:tcPr>
          <w:p>
            <w:r/>
            <w:r>
              <w:rPr>
                <w:rFonts w:ascii="Times New Roman" w:hAnsi="Times New Roman"/>
                <w:b w:val="0"/>
                <w:sz w:val="18"/>
              </w:rPr>
              <w:t>(No title text)</w:t>
            </w:r>
          </w:p>
        </w:tc>
        <w:tc>
          <w:tcPr>
            <w:tcW w:type="dxa" w:w="3528"/>
            <w:vAlign w:val="center"/>
          </w:tcPr>
          <w:p>
            <w:r/>
            <w:r>
              <w:rPr>
                <w:rFonts w:ascii="Times New Roman" w:hAnsi="Times New Roman"/>
                <w:b w:val="0"/>
                <w:sz w:val="18"/>
              </w:rPr>
              <w:t>—</w:t>
            </w:r>
          </w:p>
        </w:tc>
        <w:tc>
          <w:tcPr>
            <w:tcW w:type="dxa" w:w="3096"/>
            <w:vAlign w:val="center"/>
          </w:tcPr>
          <w:p>
            <w:r/>
            <w:r>
              <w:rPr>
                <w:rFonts w:ascii="Times New Roman" w:hAnsi="Times New Roman"/>
                <w:b w:val="0"/>
                <w:sz w:val="18"/>
              </w:rPr>
              <w:t>—</w:t>
            </w:r>
          </w:p>
        </w:tc>
      </w:tr>
      <w:tr>
        <w:tc>
          <w:tcPr>
            <w:tcW w:type="dxa" w:w="2232"/>
            <w:vAlign w:val="center"/>
          </w:tcPr>
          <w:p>
            <w:r/>
            <w:r>
              <w:rPr>
                <w:rFonts w:ascii="Times New Roman" w:hAnsi="Times New Roman"/>
                <w:b w:val="0"/>
                <w:sz w:val="18"/>
              </w:rPr>
              <w:t>clusteredColumnChart</w:t>
            </w:r>
          </w:p>
        </w:tc>
        <w:tc>
          <w:tcPr>
            <w:tcW w:type="dxa" w:w="3240"/>
            <w:vAlign w:val="center"/>
          </w:tcPr>
          <w:p>
            <w:r/>
            <w:r>
              <w:rPr>
                <w:rFonts w:ascii="Times New Roman" w:hAnsi="Times New Roman"/>
                <w:b w:val="0"/>
                <w:sz w:val="18"/>
              </w:rPr>
              <w:t>customer satisfaction</w:t>
            </w:r>
          </w:p>
        </w:tc>
        <w:tc>
          <w:tcPr>
            <w:tcW w:type="dxa" w:w="3528"/>
            <w:vAlign w:val="center"/>
          </w:tcPr>
          <w:p>
            <w:r/>
            <w:r>
              <w:rPr>
                <w:rFonts w:ascii="Times New Roman" w:hAnsi="Times New Roman"/>
                <w:b w:val="0"/>
                <w:sz w:val="18"/>
              </w:rPr>
              <w:t>customer_experience.Customer_Segment</w:t>
            </w:r>
          </w:p>
        </w:tc>
        <w:tc>
          <w:tcPr>
            <w:tcW w:type="dxa" w:w="3096"/>
            <w:vAlign w:val="center"/>
          </w:tcPr>
          <w:p>
            <w:r/>
            <w:r>
              <w:rPr>
                <w:rFonts w:ascii="Times New Roman" w:hAnsi="Times New Roman"/>
                <w:b w:val="0"/>
                <w:sz w:val="18"/>
              </w:rPr>
              <w:t>Avg Customer Satisfaction</w:t>
            </w:r>
          </w:p>
        </w:tc>
      </w:tr>
      <w:tr>
        <w:tc>
          <w:tcPr>
            <w:tcW w:type="dxa" w:w="2232"/>
            <w:vAlign w:val="center"/>
          </w:tcPr>
          <w:p>
            <w:r/>
            <w:r>
              <w:rPr>
                <w:rFonts w:ascii="Times New Roman" w:hAnsi="Times New Roman"/>
                <w:b w:val="0"/>
                <w:sz w:val="18"/>
              </w:rPr>
              <w:t>pageNavigator</w:t>
            </w:r>
          </w:p>
        </w:tc>
        <w:tc>
          <w:tcPr>
            <w:tcW w:type="dxa" w:w="3240"/>
            <w:vAlign w:val="center"/>
          </w:tcPr>
          <w:p>
            <w:r/>
            <w:r>
              <w:rPr>
                <w:rFonts w:ascii="Times New Roman" w:hAnsi="Times New Roman"/>
                <w:b w:val="0"/>
                <w:sz w:val="18"/>
              </w:rPr>
              <w:t>(No title text)</w:t>
            </w:r>
          </w:p>
        </w:tc>
        <w:tc>
          <w:tcPr>
            <w:tcW w:type="dxa" w:w="3528"/>
            <w:vAlign w:val="center"/>
          </w:tcPr>
          <w:p>
            <w:r/>
            <w:r>
              <w:rPr>
                <w:rFonts w:ascii="Times New Roman" w:hAnsi="Times New Roman"/>
                <w:b w:val="0"/>
                <w:sz w:val="18"/>
              </w:rPr>
              <w:t>—</w:t>
            </w:r>
          </w:p>
        </w:tc>
        <w:tc>
          <w:tcPr>
            <w:tcW w:type="dxa" w:w="3096"/>
            <w:vAlign w:val="center"/>
          </w:tcPr>
          <w:p>
            <w:r/>
            <w:r>
              <w:rPr>
                <w:rFonts w:ascii="Times New Roman" w:hAnsi="Times New Roman"/>
                <w:b w:val="0"/>
                <w:sz w:val="18"/>
              </w:rPr>
              <w:t>—</w:t>
            </w:r>
          </w:p>
        </w:tc>
      </w:tr>
      <w:tr>
        <w:tc>
          <w:tcPr>
            <w:tcW w:type="dxa" w:w="2232"/>
            <w:vAlign w:val="center"/>
          </w:tcPr>
          <w:p>
            <w:r/>
            <w:r>
              <w:rPr>
                <w:rFonts w:ascii="Times New Roman" w:hAnsi="Times New Roman"/>
                <w:b w:val="0"/>
                <w:sz w:val="18"/>
              </w:rPr>
              <w:t>textbox</w:t>
            </w:r>
          </w:p>
        </w:tc>
        <w:tc>
          <w:tcPr>
            <w:tcW w:type="dxa" w:w="3240"/>
            <w:vAlign w:val="center"/>
          </w:tcPr>
          <w:p>
            <w:r/>
            <w:r>
              <w:rPr>
                <w:rFonts w:ascii="Times New Roman" w:hAnsi="Times New Roman"/>
                <w:b w:val="0"/>
                <w:sz w:val="18"/>
              </w:rPr>
              <w:t>Customer Satisfaction</w:t>
            </w:r>
          </w:p>
        </w:tc>
        <w:tc>
          <w:tcPr>
            <w:tcW w:type="dxa" w:w="3528"/>
            <w:vAlign w:val="center"/>
          </w:tcPr>
          <w:p>
            <w:r/>
            <w:r>
              <w:rPr>
                <w:rFonts w:ascii="Times New Roman" w:hAnsi="Times New Roman"/>
                <w:b w:val="0"/>
                <w:sz w:val="18"/>
              </w:rPr>
              <w:t>—</w:t>
            </w:r>
          </w:p>
        </w:tc>
        <w:tc>
          <w:tcPr>
            <w:tcW w:type="dxa" w:w="3096"/>
            <w:vAlign w:val="center"/>
          </w:tcPr>
          <w:p>
            <w:r/>
            <w:r>
              <w:rPr>
                <w:rFonts w:ascii="Times New Roman" w:hAnsi="Times New Roman"/>
                <w:b w:val="0"/>
                <w:sz w:val="18"/>
              </w:rPr>
              <w:t>—</w:t>
            </w:r>
          </w:p>
        </w:tc>
      </w:tr>
      <w:tr>
        <w:tc>
          <w:tcPr>
            <w:tcW w:type="dxa" w:w="2232"/>
            <w:vAlign w:val="center"/>
          </w:tcPr>
          <w:p>
            <w:r/>
            <w:r>
              <w:rPr>
                <w:rFonts w:ascii="Times New Roman" w:hAnsi="Times New Roman"/>
                <w:b w:val="0"/>
                <w:sz w:val="18"/>
              </w:rPr>
              <w:t>lineChart</w:t>
            </w:r>
          </w:p>
        </w:tc>
        <w:tc>
          <w:tcPr>
            <w:tcW w:type="dxa" w:w="3240"/>
            <w:vAlign w:val="center"/>
          </w:tcPr>
          <w:p>
            <w:r/>
            <w:r>
              <w:rPr>
                <w:rFonts w:ascii="Times New Roman" w:hAnsi="Times New Roman"/>
                <w:b w:val="0"/>
                <w:sz w:val="18"/>
              </w:rPr>
              <w:t xml:space="preserve"> Monthly Network Availability </w:t>
            </w:r>
          </w:p>
        </w:tc>
        <w:tc>
          <w:tcPr>
            <w:tcW w:type="dxa" w:w="3528"/>
            <w:vAlign w:val="center"/>
          </w:tcPr>
          <w:p>
            <w:r/>
            <w:r>
              <w:rPr>
                <w:rFonts w:ascii="Times New Roman" w:hAnsi="Times New Roman"/>
                <w:b w:val="0"/>
                <w:sz w:val="18"/>
              </w:rPr>
              <w:t>Date_Table.Month_Name</w:t>
            </w:r>
          </w:p>
        </w:tc>
        <w:tc>
          <w:tcPr>
            <w:tcW w:type="dxa" w:w="3096"/>
            <w:vAlign w:val="center"/>
          </w:tcPr>
          <w:p>
            <w:r/>
            <w:r>
              <w:rPr>
                <w:rFonts w:ascii="Times New Roman" w:hAnsi="Times New Roman"/>
                <w:b w:val="0"/>
                <w:sz w:val="18"/>
              </w:rPr>
              <w:t>Avg Network Availability</w:t>
            </w:r>
          </w:p>
        </w:tc>
      </w:tr>
      <w:tr>
        <w:tc>
          <w:tcPr>
            <w:tcW w:type="dxa" w:w="2232"/>
            <w:vAlign w:val="center"/>
          </w:tcPr>
          <w:p>
            <w:r/>
            <w:r>
              <w:rPr>
                <w:rFonts w:ascii="Times New Roman" w:hAnsi="Times New Roman"/>
                <w:b w:val="0"/>
                <w:sz w:val="18"/>
              </w:rPr>
              <w:t>image</w:t>
            </w:r>
          </w:p>
        </w:tc>
        <w:tc>
          <w:tcPr>
            <w:tcW w:type="dxa" w:w="3240"/>
            <w:vAlign w:val="center"/>
          </w:tcPr>
          <w:p>
            <w:r/>
            <w:r>
              <w:rPr>
                <w:rFonts w:ascii="Times New Roman" w:hAnsi="Times New Roman"/>
                <w:b w:val="0"/>
                <w:sz w:val="18"/>
              </w:rPr>
              <w:t>(No title text)</w:t>
            </w:r>
          </w:p>
        </w:tc>
        <w:tc>
          <w:tcPr>
            <w:tcW w:type="dxa" w:w="3528"/>
            <w:vAlign w:val="center"/>
          </w:tcPr>
          <w:p>
            <w:r/>
            <w:r>
              <w:rPr>
                <w:rFonts w:ascii="Times New Roman" w:hAnsi="Times New Roman"/>
                <w:b w:val="0"/>
                <w:sz w:val="18"/>
              </w:rPr>
              <w:t>—</w:t>
            </w:r>
          </w:p>
        </w:tc>
        <w:tc>
          <w:tcPr>
            <w:tcW w:type="dxa" w:w="3096"/>
            <w:vAlign w:val="center"/>
          </w:tcPr>
          <w:p>
            <w:r/>
            <w:r>
              <w:rPr>
                <w:rFonts w:ascii="Times New Roman" w:hAnsi="Times New Roman"/>
                <w:b w:val="0"/>
                <w:sz w:val="18"/>
              </w:rPr>
              <w:t>—</w:t>
            </w:r>
          </w:p>
        </w:tc>
      </w:tr>
      <w:tr>
        <w:tc>
          <w:tcPr>
            <w:tcW w:type="dxa" w:w="2232"/>
            <w:vAlign w:val="center"/>
          </w:tcPr>
          <w:p>
            <w:r/>
            <w:r>
              <w:rPr>
                <w:rFonts w:ascii="Times New Roman" w:hAnsi="Times New Roman"/>
                <w:b w:val="0"/>
                <w:sz w:val="18"/>
              </w:rPr>
              <w:t>image</w:t>
            </w:r>
          </w:p>
        </w:tc>
        <w:tc>
          <w:tcPr>
            <w:tcW w:type="dxa" w:w="3240"/>
            <w:vAlign w:val="center"/>
          </w:tcPr>
          <w:p>
            <w:r/>
            <w:r>
              <w:rPr>
                <w:rFonts w:ascii="Times New Roman" w:hAnsi="Times New Roman"/>
                <w:b w:val="0"/>
                <w:sz w:val="18"/>
              </w:rPr>
              <w:t>(No title text)</w:t>
            </w:r>
          </w:p>
        </w:tc>
        <w:tc>
          <w:tcPr>
            <w:tcW w:type="dxa" w:w="3528"/>
            <w:vAlign w:val="center"/>
          </w:tcPr>
          <w:p>
            <w:r/>
            <w:r>
              <w:rPr>
                <w:rFonts w:ascii="Times New Roman" w:hAnsi="Times New Roman"/>
                <w:b w:val="0"/>
                <w:sz w:val="18"/>
              </w:rPr>
              <w:t>—</w:t>
            </w:r>
          </w:p>
        </w:tc>
        <w:tc>
          <w:tcPr>
            <w:tcW w:type="dxa" w:w="3096"/>
            <w:vAlign w:val="center"/>
          </w:tcPr>
          <w:p>
            <w:r/>
            <w:r>
              <w:rPr>
                <w:rFonts w:ascii="Times New Roman" w:hAnsi="Times New Roman"/>
                <w:b w:val="0"/>
                <w:sz w:val="18"/>
              </w:rPr>
              <w:t>—</w:t>
            </w:r>
          </w:p>
        </w:tc>
      </w:tr>
      <w:tr>
        <w:tc>
          <w:tcPr>
            <w:tcW w:type="dxa" w:w="2232"/>
            <w:vAlign w:val="center"/>
          </w:tcPr>
          <w:p>
            <w:r/>
            <w:r>
              <w:rPr>
                <w:rFonts w:ascii="Times New Roman" w:hAnsi="Times New Roman"/>
                <w:b w:val="0"/>
                <w:sz w:val="18"/>
              </w:rPr>
              <w:t>textbox</w:t>
            </w:r>
          </w:p>
        </w:tc>
        <w:tc>
          <w:tcPr>
            <w:tcW w:type="dxa" w:w="3240"/>
            <w:vAlign w:val="center"/>
          </w:tcPr>
          <w:p>
            <w:r/>
            <w:r>
              <w:rPr>
                <w:rFonts w:ascii="Times New Roman" w:hAnsi="Times New Roman"/>
                <w:b w:val="0"/>
                <w:sz w:val="18"/>
              </w:rPr>
              <w:t>Avg Network Availability</w:t>
            </w:r>
          </w:p>
        </w:tc>
        <w:tc>
          <w:tcPr>
            <w:tcW w:type="dxa" w:w="3528"/>
            <w:vAlign w:val="center"/>
          </w:tcPr>
          <w:p>
            <w:r/>
            <w:r>
              <w:rPr>
                <w:rFonts w:ascii="Times New Roman" w:hAnsi="Times New Roman"/>
                <w:b w:val="0"/>
                <w:sz w:val="18"/>
              </w:rPr>
              <w:t>—</w:t>
            </w:r>
          </w:p>
        </w:tc>
        <w:tc>
          <w:tcPr>
            <w:tcW w:type="dxa" w:w="3096"/>
            <w:vAlign w:val="center"/>
          </w:tcPr>
          <w:p>
            <w:r/>
            <w:r>
              <w:rPr>
                <w:rFonts w:ascii="Times New Roman" w:hAnsi="Times New Roman"/>
                <w:b w:val="0"/>
                <w:sz w:val="18"/>
              </w:rPr>
              <w:t>—</w:t>
            </w:r>
          </w:p>
        </w:tc>
      </w:tr>
    </w:tbl>
    <w:p>
      <w:pPr>
        <w:spacing w:after="40"/>
      </w:pPr>
    </w:p>
    <w:p>
      <w:pPr>
        <w:spacing w:after="100" w:line="252" w:lineRule="auto"/>
      </w:pPr>
      <w:r>
        <w:rPr>
          <w:rFonts w:ascii="Times New Roman" w:hAnsi="Times New Roman"/>
          <w:sz w:val="36"/>
        </w:rPr>
        <w:t>Named textbox labels exactly present in the PBIX:</w:t>
      </w:r>
    </w:p>
    <w:p>
      <w:pPr>
        <w:pStyle w:val="ListBullet"/>
        <w:spacing w:after="40"/>
      </w:pPr>
      <w:r>
        <w:rPr>
          <w:rFonts w:ascii="Times New Roman" w:hAnsi="Times New Roman"/>
          <w:sz w:val="36"/>
        </w:rPr>
        <w:t xml:space="preserve"> Call Drop Rate</w:t>
      </w:r>
    </w:p>
    <w:p>
      <w:pPr>
        <w:pStyle w:val="ListBullet"/>
        <w:spacing w:after="40"/>
      </w:pPr>
      <w:r>
        <w:rPr>
          <w:rFonts w:ascii="Times New Roman" w:hAnsi="Times New Roman"/>
          <w:sz w:val="36"/>
        </w:rPr>
        <w:t>Total_coustomer</w:t>
      </w:r>
    </w:p>
    <w:p>
      <w:pPr>
        <w:pStyle w:val="ListBullet"/>
        <w:spacing w:after="40"/>
      </w:pPr>
      <w:r>
        <w:rPr>
          <w:rFonts w:ascii="Times New Roman" w:hAnsi="Times New Roman"/>
          <w:sz w:val="36"/>
        </w:rPr>
        <w:t>Avg Download Speed</w:t>
      </w:r>
    </w:p>
    <w:p>
      <w:pPr>
        <w:pStyle w:val="ListBullet"/>
        <w:spacing w:after="40"/>
      </w:pPr>
      <w:r>
        <w:rPr>
          <w:rFonts w:ascii="Times New Roman" w:hAnsi="Times New Roman"/>
          <w:sz w:val="36"/>
        </w:rPr>
        <w:t>Total complaints</w:t>
      </w:r>
    </w:p>
    <w:p>
      <w:pPr>
        <w:pStyle w:val="ListBullet"/>
        <w:spacing w:after="40"/>
      </w:pPr>
      <w:r>
        <w:rPr>
          <w:rFonts w:ascii="Times New Roman" w:hAnsi="Times New Roman"/>
          <w:sz w:val="36"/>
        </w:rPr>
        <w:t>Customer Satisfaction</w:t>
      </w:r>
    </w:p>
    <w:p>
      <w:pPr>
        <w:pStyle w:val="ListBullet"/>
        <w:spacing w:after="40"/>
      </w:pPr>
      <w:r>
        <w:rPr>
          <w:rFonts w:ascii="Times New Roman" w:hAnsi="Times New Roman"/>
          <w:sz w:val="36"/>
        </w:rPr>
        <w:t>Avg Network Availability</w:t>
      </w:r>
    </w:p>
    <w:p>
      <w:pPr>
        <w:spacing w:before="200" w:after="100"/>
      </w:pPr>
      <w:r>
        <w:rPr>
          <w:rFonts w:ascii="Times New Roman" w:hAnsi="Times New Roman"/>
          <w:b/>
          <w:sz w:val="44"/>
        </w:rPr>
        <w:t>9.2 Page 2 – 2.Network Performance</w:t>
      </w:r>
    </w:p>
    <w:p>
      <w:pPr>
        <w:spacing w:after="100" w:line="252" w:lineRule="auto"/>
      </w:pPr>
      <w:r>
        <w:rPr>
          <w:rFonts w:ascii="Times New Roman" w:hAnsi="Times New Roman"/>
          <w:sz w:val="36"/>
        </w:rPr>
        <w:t>Exact PBIX page name: 2.Network Performance</w:t>
      </w:r>
    </w:p>
    <w:p>
      <w:pPr>
        <w:spacing w:after="100" w:line="252" w:lineRule="auto"/>
      </w:pPr>
      <w:r>
        <w:rPr>
          <w:rFonts w:ascii="Times New Roman" w:hAnsi="Times New Roman"/>
          <w:sz w:val="36"/>
        </w:rPr>
        <w:t>Page size: 1280 × 720. Display mode: FitToPage.</w:t>
      </w:r>
    </w:p>
    <w:p>
      <w:pPr>
        <w:spacing w:after="100" w:line="252" w:lineRule="auto"/>
      </w:pPr>
      <w:r>
        <w:rPr>
          <w:rFonts w:ascii="Times New Roman" w:hAnsi="Times New Roman"/>
          <w:sz w:val="36"/>
        </w:rPr>
        <w:t>Page inventory: 6 data charts, 5 card visuals, 5 slicers, 1 page navigator, 2 action button(s), 1 textboxes, 5 image(s), and 0 shape(s).</w:t>
      </w:r>
    </w:p>
    <w:p>
      <w:pPr>
        <w:spacing w:after="100" w:line="252" w:lineRule="auto"/>
      </w:pPr>
      <w:r>
        <w:rPr>
          <w:rFonts w:ascii="Times New Roman" w:hAnsi="Times New Roman"/>
          <w:sz w:val="36"/>
        </w:rPr>
        <w:t>Filters / slicers:</w:t>
      </w:r>
    </w:p>
    <w:p>
      <w:pPr>
        <w:pStyle w:val="ListBullet"/>
        <w:spacing w:after="40"/>
      </w:pPr>
      <w:r>
        <w:rPr>
          <w:rFonts w:ascii="Times New Roman" w:hAnsi="Times New Roman"/>
          <w:sz w:val="36"/>
        </w:rPr>
        <w:t>customer_data.State</w:t>
      </w:r>
    </w:p>
    <w:p>
      <w:pPr>
        <w:pStyle w:val="ListBullet"/>
        <w:spacing w:after="40"/>
      </w:pPr>
      <w:r>
        <w:rPr>
          <w:rFonts w:ascii="Times New Roman" w:hAnsi="Times New Roman"/>
          <w:sz w:val="36"/>
        </w:rPr>
        <w:t>customer_data.Customer_Segment</w:t>
      </w:r>
    </w:p>
    <w:p>
      <w:pPr>
        <w:pStyle w:val="ListBullet"/>
        <w:spacing w:after="40"/>
      </w:pPr>
      <w:r>
        <w:rPr>
          <w:rFonts w:ascii="Times New Roman" w:hAnsi="Times New Roman"/>
          <w:sz w:val="36"/>
        </w:rPr>
        <w:t>Date_Table.Date</w:t>
      </w:r>
    </w:p>
    <w:p>
      <w:pPr>
        <w:pStyle w:val="ListBullet"/>
        <w:spacing w:after="40"/>
      </w:pPr>
      <w:r>
        <w:rPr>
          <w:rFonts w:ascii="Times New Roman" w:hAnsi="Times New Roman"/>
          <w:sz w:val="36"/>
        </w:rPr>
        <w:t>customer_data.City</w:t>
      </w:r>
    </w:p>
    <w:p>
      <w:pPr>
        <w:pStyle w:val="ListBullet"/>
        <w:spacing w:after="40"/>
      </w:pPr>
      <w:r>
        <w:rPr>
          <w:rFonts w:ascii="Times New Roman" w:hAnsi="Times New Roman"/>
          <w:sz w:val="36"/>
        </w:rPr>
        <w:t>customer_data.Network_Type</w:t>
      </w:r>
    </w:p>
    <w:p>
      <w:pPr>
        <w:spacing w:after="100" w:line="252" w:lineRule="auto"/>
      </w:pPr>
      <w:r>
        <w:rPr>
          <w:rFonts w:ascii="Times New Roman" w:hAnsi="Times New Roman"/>
          <w:sz w:val="36"/>
        </w:rPr>
        <w:t>Visual-by-visual inventory:</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556"/>
        <w:gridCol w:w="2556"/>
        <w:gridCol w:w="2556"/>
        <w:gridCol w:w="2556"/>
      </w:tblGrid>
      <w:tr>
        <w:tc>
          <w:tcPr>
            <w:tcW w:type="dxa" w:w="2232"/>
            <w:vAlign w:val="center"/>
            <w:shd w:fill="D9EAF7"/>
          </w:tcPr>
          <w:p>
            <w:r/>
            <w:r>
              <w:rPr>
                <w:rFonts w:ascii="Times New Roman" w:hAnsi="Times New Roman"/>
                <w:b/>
                <w:sz w:val="18"/>
              </w:rPr>
              <w:t>Visual Type</w:t>
            </w:r>
          </w:p>
        </w:tc>
        <w:tc>
          <w:tcPr>
            <w:tcW w:type="dxa" w:w="3240"/>
            <w:vAlign w:val="center"/>
            <w:shd w:fill="D9EAF7"/>
          </w:tcPr>
          <w:p>
            <w:r/>
            <w:r>
              <w:rPr>
                <w:rFonts w:ascii="Times New Roman" w:hAnsi="Times New Roman"/>
                <w:b/>
                <w:sz w:val="18"/>
              </w:rPr>
              <w:t>PBIX Title</w:t>
            </w:r>
          </w:p>
        </w:tc>
        <w:tc>
          <w:tcPr>
            <w:tcW w:type="dxa" w:w="3528"/>
            <w:vAlign w:val="center"/>
            <w:shd w:fill="D9EAF7"/>
          </w:tcPr>
          <w:p>
            <w:r/>
            <w:r>
              <w:rPr>
                <w:rFonts w:ascii="Times New Roman" w:hAnsi="Times New Roman"/>
                <w:b/>
                <w:sz w:val="18"/>
              </w:rPr>
              <w:t>Fields / Columns</w:t>
            </w:r>
          </w:p>
        </w:tc>
        <w:tc>
          <w:tcPr>
            <w:tcW w:type="dxa" w:w="3096"/>
            <w:vAlign w:val="center"/>
            <w:shd w:fill="D9EAF7"/>
          </w:tcPr>
          <w:p>
            <w:r/>
            <w:r>
              <w:rPr>
                <w:rFonts w:ascii="Times New Roman" w:hAnsi="Times New Roman"/>
                <w:b/>
                <w:sz w:val="18"/>
              </w:rPr>
              <w:t>Measures</w:t>
            </w:r>
          </w:p>
        </w:tc>
      </w:tr>
      <w:tr>
        <w:tc>
          <w:tcPr>
            <w:tcW w:type="dxa" w:w="2232"/>
            <w:vAlign w:val="center"/>
          </w:tcPr>
          <w:p>
            <w:r/>
            <w:r>
              <w:rPr>
                <w:rFonts w:ascii="Times New Roman" w:hAnsi="Times New Roman"/>
                <w:b w:val="0"/>
                <w:sz w:val="18"/>
              </w:rPr>
              <w:t>slicer</w:t>
            </w:r>
          </w:p>
        </w:tc>
        <w:tc>
          <w:tcPr>
            <w:tcW w:type="dxa" w:w="3240"/>
            <w:vAlign w:val="center"/>
          </w:tcPr>
          <w:p>
            <w:r/>
            <w:r>
              <w:rPr>
                <w:rFonts w:ascii="Times New Roman" w:hAnsi="Times New Roman"/>
                <w:b w:val="0"/>
                <w:sz w:val="18"/>
              </w:rPr>
              <w:t>(No title text)</w:t>
            </w:r>
          </w:p>
        </w:tc>
        <w:tc>
          <w:tcPr>
            <w:tcW w:type="dxa" w:w="3528"/>
            <w:vAlign w:val="center"/>
          </w:tcPr>
          <w:p>
            <w:r/>
            <w:r>
              <w:rPr>
                <w:rFonts w:ascii="Times New Roman" w:hAnsi="Times New Roman"/>
                <w:b w:val="0"/>
                <w:sz w:val="18"/>
              </w:rPr>
              <w:t>customer_data.State</w:t>
            </w:r>
          </w:p>
        </w:tc>
        <w:tc>
          <w:tcPr>
            <w:tcW w:type="dxa" w:w="3096"/>
            <w:vAlign w:val="center"/>
          </w:tcPr>
          <w:p>
            <w:r/>
            <w:r>
              <w:rPr>
                <w:rFonts w:ascii="Times New Roman" w:hAnsi="Times New Roman"/>
                <w:b w:val="0"/>
                <w:sz w:val="18"/>
              </w:rPr>
              <w:t>—</w:t>
            </w:r>
          </w:p>
        </w:tc>
      </w:tr>
      <w:tr>
        <w:tc>
          <w:tcPr>
            <w:tcW w:type="dxa" w:w="2232"/>
            <w:vAlign w:val="center"/>
          </w:tcPr>
          <w:p>
            <w:r/>
            <w:r>
              <w:rPr>
                <w:rFonts w:ascii="Times New Roman" w:hAnsi="Times New Roman"/>
                <w:b w:val="0"/>
                <w:sz w:val="18"/>
              </w:rPr>
              <w:t>cardVisual</w:t>
            </w:r>
          </w:p>
        </w:tc>
        <w:tc>
          <w:tcPr>
            <w:tcW w:type="dxa" w:w="3240"/>
            <w:vAlign w:val="center"/>
          </w:tcPr>
          <w:p>
            <w:r/>
            <w:r>
              <w:rPr>
                <w:rFonts w:ascii="Times New Roman" w:hAnsi="Times New Roman"/>
                <w:b w:val="0"/>
                <w:sz w:val="18"/>
              </w:rPr>
              <w:t>Network Availability</w:t>
            </w:r>
          </w:p>
        </w:tc>
        <w:tc>
          <w:tcPr>
            <w:tcW w:type="dxa" w:w="3528"/>
            <w:vAlign w:val="center"/>
          </w:tcPr>
          <w:p>
            <w:r/>
            <w:r>
              <w:rPr>
                <w:rFonts w:ascii="Times New Roman" w:hAnsi="Times New Roman"/>
                <w:b w:val="0"/>
                <w:sz w:val="18"/>
              </w:rPr>
              <w:t>—</w:t>
            </w:r>
          </w:p>
        </w:tc>
        <w:tc>
          <w:tcPr>
            <w:tcW w:type="dxa" w:w="3096"/>
            <w:vAlign w:val="center"/>
          </w:tcPr>
          <w:p>
            <w:r/>
            <w:r>
              <w:rPr>
                <w:rFonts w:ascii="Times New Roman" w:hAnsi="Times New Roman"/>
                <w:b w:val="0"/>
                <w:sz w:val="18"/>
              </w:rPr>
              <w:t>Avg Network Availability</w:t>
            </w:r>
          </w:p>
        </w:tc>
      </w:tr>
      <w:tr>
        <w:tc>
          <w:tcPr>
            <w:tcW w:type="dxa" w:w="2232"/>
            <w:vAlign w:val="center"/>
          </w:tcPr>
          <w:p>
            <w:r/>
            <w:r>
              <w:rPr>
                <w:rFonts w:ascii="Times New Roman" w:hAnsi="Times New Roman"/>
                <w:b w:val="0"/>
                <w:sz w:val="18"/>
              </w:rPr>
              <w:t>barChart</w:t>
            </w:r>
          </w:p>
        </w:tc>
        <w:tc>
          <w:tcPr>
            <w:tcW w:type="dxa" w:w="3240"/>
            <w:vAlign w:val="center"/>
          </w:tcPr>
          <w:p>
            <w:r/>
            <w:r>
              <w:rPr>
                <w:rFonts w:ascii="Times New Roman" w:hAnsi="Times New Roman"/>
                <w:b w:val="0"/>
                <w:sz w:val="18"/>
              </w:rPr>
              <w:t>Call Drop Rate by City</w:t>
            </w:r>
          </w:p>
        </w:tc>
        <w:tc>
          <w:tcPr>
            <w:tcW w:type="dxa" w:w="3528"/>
            <w:vAlign w:val="center"/>
          </w:tcPr>
          <w:p>
            <w:r/>
            <w:r>
              <w:rPr>
                <w:rFonts w:ascii="Times New Roman" w:hAnsi="Times New Roman"/>
                <w:b w:val="0"/>
                <w:sz w:val="18"/>
              </w:rPr>
              <w:t>network_performance.City</w:t>
            </w:r>
          </w:p>
        </w:tc>
        <w:tc>
          <w:tcPr>
            <w:tcW w:type="dxa" w:w="3096"/>
            <w:vAlign w:val="center"/>
          </w:tcPr>
          <w:p>
            <w:r/>
            <w:r>
              <w:rPr>
                <w:rFonts w:ascii="Times New Roman" w:hAnsi="Times New Roman"/>
                <w:b w:val="0"/>
                <w:sz w:val="18"/>
              </w:rPr>
              <w:t>Avg Call Drop Rate</w:t>
            </w:r>
          </w:p>
        </w:tc>
      </w:tr>
      <w:tr>
        <w:tc>
          <w:tcPr>
            <w:tcW w:type="dxa" w:w="2232"/>
            <w:vAlign w:val="center"/>
          </w:tcPr>
          <w:p>
            <w:r/>
            <w:r>
              <w:rPr>
                <w:rFonts w:ascii="Times New Roman" w:hAnsi="Times New Roman"/>
                <w:b w:val="0"/>
                <w:sz w:val="18"/>
              </w:rPr>
              <w:t>image</w:t>
            </w:r>
          </w:p>
        </w:tc>
        <w:tc>
          <w:tcPr>
            <w:tcW w:type="dxa" w:w="3240"/>
            <w:vAlign w:val="center"/>
          </w:tcPr>
          <w:p>
            <w:r/>
            <w:r>
              <w:rPr>
                <w:rFonts w:ascii="Times New Roman" w:hAnsi="Times New Roman"/>
                <w:b w:val="0"/>
                <w:sz w:val="18"/>
              </w:rPr>
              <w:t>(No title text)</w:t>
            </w:r>
          </w:p>
        </w:tc>
        <w:tc>
          <w:tcPr>
            <w:tcW w:type="dxa" w:w="3528"/>
            <w:vAlign w:val="center"/>
          </w:tcPr>
          <w:p>
            <w:r/>
            <w:r>
              <w:rPr>
                <w:rFonts w:ascii="Times New Roman" w:hAnsi="Times New Roman"/>
                <w:b w:val="0"/>
                <w:sz w:val="18"/>
              </w:rPr>
              <w:t>—</w:t>
            </w:r>
          </w:p>
        </w:tc>
        <w:tc>
          <w:tcPr>
            <w:tcW w:type="dxa" w:w="3096"/>
            <w:vAlign w:val="center"/>
          </w:tcPr>
          <w:p>
            <w:r/>
            <w:r>
              <w:rPr>
                <w:rFonts w:ascii="Times New Roman" w:hAnsi="Times New Roman"/>
                <w:b w:val="0"/>
                <w:sz w:val="18"/>
              </w:rPr>
              <w:t>—</w:t>
            </w:r>
          </w:p>
        </w:tc>
      </w:tr>
      <w:tr>
        <w:tc>
          <w:tcPr>
            <w:tcW w:type="dxa" w:w="2232"/>
            <w:vAlign w:val="center"/>
          </w:tcPr>
          <w:p>
            <w:r/>
            <w:r>
              <w:rPr>
                <w:rFonts w:ascii="Times New Roman" w:hAnsi="Times New Roman"/>
                <w:b w:val="0"/>
                <w:sz w:val="18"/>
              </w:rPr>
              <w:t>actionButton</w:t>
            </w:r>
          </w:p>
        </w:tc>
        <w:tc>
          <w:tcPr>
            <w:tcW w:type="dxa" w:w="3240"/>
            <w:vAlign w:val="center"/>
          </w:tcPr>
          <w:p>
            <w:r/>
            <w:r>
              <w:rPr>
                <w:rFonts w:ascii="Times New Roman" w:hAnsi="Times New Roman"/>
                <w:b w:val="0"/>
                <w:sz w:val="18"/>
              </w:rPr>
              <w:t>(No title text)</w:t>
            </w:r>
          </w:p>
        </w:tc>
        <w:tc>
          <w:tcPr>
            <w:tcW w:type="dxa" w:w="3528"/>
            <w:vAlign w:val="center"/>
          </w:tcPr>
          <w:p>
            <w:r/>
            <w:r>
              <w:rPr>
                <w:rFonts w:ascii="Times New Roman" w:hAnsi="Times New Roman"/>
                <w:b w:val="0"/>
                <w:sz w:val="18"/>
              </w:rPr>
              <w:t>—</w:t>
            </w:r>
          </w:p>
        </w:tc>
        <w:tc>
          <w:tcPr>
            <w:tcW w:type="dxa" w:w="3096"/>
            <w:vAlign w:val="center"/>
          </w:tcPr>
          <w:p>
            <w:r/>
            <w:r>
              <w:rPr>
                <w:rFonts w:ascii="Times New Roman" w:hAnsi="Times New Roman"/>
                <w:b w:val="0"/>
                <w:sz w:val="18"/>
              </w:rPr>
              <w:t>—</w:t>
            </w:r>
          </w:p>
        </w:tc>
      </w:tr>
      <w:tr>
        <w:tc>
          <w:tcPr>
            <w:tcW w:type="dxa" w:w="2232"/>
            <w:vAlign w:val="center"/>
          </w:tcPr>
          <w:p>
            <w:r/>
            <w:r>
              <w:rPr>
                <w:rFonts w:ascii="Times New Roman" w:hAnsi="Times New Roman"/>
                <w:b w:val="0"/>
                <w:sz w:val="18"/>
              </w:rPr>
              <w:t>cardVisual</w:t>
            </w:r>
          </w:p>
        </w:tc>
        <w:tc>
          <w:tcPr>
            <w:tcW w:type="dxa" w:w="3240"/>
            <w:vAlign w:val="center"/>
          </w:tcPr>
          <w:p>
            <w:r/>
            <w:r>
              <w:rPr>
                <w:rFonts w:ascii="Times New Roman" w:hAnsi="Times New Roman"/>
                <w:b w:val="0"/>
                <w:sz w:val="18"/>
              </w:rPr>
              <w:t>Avg Download Speed</w:t>
            </w:r>
          </w:p>
        </w:tc>
        <w:tc>
          <w:tcPr>
            <w:tcW w:type="dxa" w:w="3528"/>
            <w:vAlign w:val="center"/>
          </w:tcPr>
          <w:p>
            <w:r/>
            <w:r>
              <w:rPr>
                <w:rFonts w:ascii="Times New Roman" w:hAnsi="Times New Roman"/>
                <w:b w:val="0"/>
                <w:sz w:val="18"/>
              </w:rPr>
              <w:t>—</w:t>
            </w:r>
          </w:p>
        </w:tc>
        <w:tc>
          <w:tcPr>
            <w:tcW w:type="dxa" w:w="3096"/>
            <w:vAlign w:val="center"/>
          </w:tcPr>
          <w:p>
            <w:r/>
            <w:r>
              <w:rPr>
                <w:rFonts w:ascii="Times New Roman" w:hAnsi="Times New Roman"/>
                <w:b w:val="0"/>
                <w:sz w:val="18"/>
              </w:rPr>
              <w:t>Avg Download Speed</w:t>
            </w:r>
          </w:p>
        </w:tc>
      </w:tr>
      <w:tr>
        <w:tc>
          <w:tcPr>
            <w:tcW w:type="dxa" w:w="2232"/>
            <w:vAlign w:val="center"/>
          </w:tcPr>
          <w:p>
            <w:r/>
            <w:r>
              <w:rPr>
                <w:rFonts w:ascii="Times New Roman" w:hAnsi="Times New Roman"/>
                <w:b w:val="0"/>
                <w:sz w:val="18"/>
              </w:rPr>
              <w:t>slicer</w:t>
            </w:r>
          </w:p>
        </w:tc>
        <w:tc>
          <w:tcPr>
            <w:tcW w:type="dxa" w:w="3240"/>
            <w:vAlign w:val="center"/>
          </w:tcPr>
          <w:p>
            <w:r/>
            <w:r>
              <w:rPr>
                <w:rFonts w:ascii="Times New Roman" w:hAnsi="Times New Roman"/>
                <w:b w:val="0"/>
                <w:sz w:val="18"/>
              </w:rPr>
              <w:t>(No title text)</w:t>
            </w:r>
          </w:p>
        </w:tc>
        <w:tc>
          <w:tcPr>
            <w:tcW w:type="dxa" w:w="3528"/>
            <w:vAlign w:val="center"/>
          </w:tcPr>
          <w:p>
            <w:r/>
            <w:r>
              <w:rPr>
                <w:rFonts w:ascii="Times New Roman" w:hAnsi="Times New Roman"/>
                <w:b w:val="0"/>
                <w:sz w:val="18"/>
              </w:rPr>
              <w:t>customer_data.Customer_Segment</w:t>
            </w:r>
          </w:p>
        </w:tc>
        <w:tc>
          <w:tcPr>
            <w:tcW w:type="dxa" w:w="3096"/>
            <w:vAlign w:val="center"/>
          </w:tcPr>
          <w:p>
            <w:r/>
            <w:r>
              <w:rPr>
                <w:rFonts w:ascii="Times New Roman" w:hAnsi="Times New Roman"/>
                <w:b w:val="0"/>
                <w:sz w:val="18"/>
              </w:rPr>
              <w:t>—</w:t>
            </w:r>
          </w:p>
        </w:tc>
      </w:tr>
      <w:tr>
        <w:tc>
          <w:tcPr>
            <w:tcW w:type="dxa" w:w="2232"/>
            <w:vAlign w:val="center"/>
          </w:tcPr>
          <w:p>
            <w:r/>
            <w:r>
              <w:rPr>
                <w:rFonts w:ascii="Times New Roman" w:hAnsi="Times New Roman"/>
                <w:b w:val="0"/>
                <w:sz w:val="18"/>
              </w:rPr>
              <w:t>image</w:t>
            </w:r>
          </w:p>
        </w:tc>
        <w:tc>
          <w:tcPr>
            <w:tcW w:type="dxa" w:w="3240"/>
            <w:vAlign w:val="center"/>
          </w:tcPr>
          <w:p>
            <w:r/>
            <w:r>
              <w:rPr>
                <w:rFonts w:ascii="Times New Roman" w:hAnsi="Times New Roman"/>
                <w:b w:val="0"/>
                <w:sz w:val="18"/>
              </w:rPr>
              <w:t>(No title text)</w:t>
            </w:r>
          </w:p>
        </w:tc>
        <w:tc>
          <w:tcPr>
            <w:tcW w:type="dxa" w:w="3528"/>
            <w:vAlign w:val="center"/>
          </w:tcPr>
          <w:p>
            <w:r/>
            <w:r>
              <w:rPr>
                <w:rFonts w:ascii="Times New Roman" w:hAnsi="Times New Roman"/>
                <w:b w:val="0"/>
                <w:sz w:val="18"/>
              </w:rPr>
              <w:t>—</w:t>
            </w:r>
          </w:p>
        </w:tc>
        <w:tc>
          <w:tcPr>
            <w:tcW w:type="dxa" w:w="3096"/>
            <w:vAlign w:val="center"/>
          </w:tcPr>
          <w:p>
            <w:r/>
            <w:r>
              <w:rPr>
                <w:rFonts w:ascii="Times New Roman" w:hAnsi="Times New Roman"/>
                <w:b w:val="0"/>
                <w:sz w:val="18"/>
              </w:rPr>
              <w:t>—</w:t>
            </w:r>
          </w:p>
        </w:tc>
      </w:tr>
      <w:tr>
        <w:tc>
          <w:tcPr>
            <w:tcW w:type="dxa" w:w="2232"/>
            <w:vAlign w:val="center"/>
          </w:tcPr>
          <w:p>
            <w:r/>
            <w:r>
              <w:rPr>
                <w:rFonts w:ascii="Times New Roman" w:hAnsi="Times New Roman"/>
                <w:b w:val="0"/>
                <w:sz w:val="18"/>
              </w:rPr>
              <w:t>image</w:t>
            </w:r>
          </w:p>
        </w:tc>
        <w:tc>
          <w:tcPr>
            <w:tcW w:type="dxa" w:w="3240"/>
            <w:vAlign w:val="center"/>
          </w:tcPr>
          <w:p>
            <w:r/>
            <w:r>
              <w:rPr>
                <w:rFonts w:ascii="Times New Roman" w:hAnsi="Times New Roman"/>
                <w:b w:val="0"/>
                <w:sz w:val="18"/>
              </w:rPr>
              <w:t>(No title text)</w:t>
            </w:r>
          </w:p>
        </w:tc>
        <w:tc>
          <w:tcPr>
            <w:tcW w:type="dxa" w:w="3528"/>
            <w:vAlign w:val="center"/>
          </w:tcPr>
          <w:p>
            <w:r/>
            <w:r>
              <w:rPr>
                <w:rFonts w:ascii="Times New Roman" w:hAnsi="Times New Roman"/>
                <w:b w:val="0"/>
                <w:sz w:val="18"/>
              </w:rPr>
              <w:t>—</w:t>
            </w:r>
          </w:p>
        </w:tc>
        <w:tc>
          <w:tcPr>
            <w:tcW w:type="dxa" w:w="3096"/>
            <w:vAlign w:val="center"/>
          </w:tcPr>
          <w:p>
            <w:r/>
            <w:r>
              <w:rPr>
                <w:rFonts w:ascii="Times New Roman" w:hAnsi="Times New Roman"/>
                <w:b w:val="0"/>
                <w:sz w:val="18"/>
              </w:rPr>
              <w:t>—</w:t>
            </w:r>
          </w:p>
        </w:tc>
      </w:tr>
      <w:tr>
        <w:tc>
          <w:tcPr>
            <w:tcW w:type="dxa" w:w="2232"/>
            <w:vAlign w:val="center"/>
          </w:tcPr>
          <w:p>
            <w:r/>
            <w:r>
              <w:rPr>
                <w:rFonts w:ascii="Times New Roman" w:hAnsi="Times New Roman"/>
                <w:b w:val="0"/>
                <w:sz w:val="18"/>
              </w:rPr>
              <w:t>cardVisual</w:t>
            </w:r>
          </w:p>
        </w:tc>
        <w:tc>
          <w:tcPr>
            <w:tcW w:type="dxa" w:w="3240"/>
            <w:vAlign w:val="center"/>
          </w:tcPr>
          <w:p>
            <w:r/>
            <w:r>
              <w:rPr>
                <w:rFonts w:ascii="Times New Roman" w:hAnsi="Times New Roman"/>
                <w:b w:val="0"/>
                <w:sz w:val="18"/>
              </w:rPr>
              <w:t>Call Drop Rate</w:t>
            </w:r>
          </w:p>
        </w:tc>
        <w:tc>
          <w:tcPr>
            <w:tcW w:type="dxa" w:w="3528"/>
            <w:vAlign w:val="center"/>
          </w:tcPr>
          <w:p>
            <w:r/>
            <w:r>
              <w:rPr>
                <w:rFonts w:ascii="Times New Roman" w:hAnsi="Times New Roman"/>
                <w:b w:val="0"/>
                <w:sz w:val="18"/>
              </w:rPr>
              <w:t>—</w:t>
            </w:r>
          </w:p>
        </w:tc>
        <w:tc>
          <w:tcPr>
            <w:tcW w:type="dxa" w:w="3096"/>
            <w:vAlign w:val="center"/>
          </w:tcPr>
          <w:p>
            <w:r/>
            <w:r>
              <w:rPr>
                <w:rFonts w:ascii="Times New Roman" w:hAnsi="Times New Roman"/>
                <w:b w:val="0"/>
                <w:sz w:val="18"/>
              </w:rPr>
              <w:t>Avg Call Drop Rate</w:t>
            </w:r>
          </w:p>
        </w:tc>
      </w:tr>
      <w:tr>
        <w:tc>
          <w:tcPr>
            <w:tcW w:type="dxa" w:w="2232"/>
            <w:vAlign w:val="center"/>
          </w:tcPr>
          <w:p>
            <w:r/>
            <w:r>
              <w:rPr>
                <w:rFonts w:ascii="Times New Roman" w:hAnsi="Times New Roman"/>
                <w:b w:val="0"/>
                <w:sz w:val="18"/>
              </w:rPr>
              <w:t>lineChart</w:t>
            </w:r>
          </w:p>
        </w:tc>
        <w:tc>
          <w:tcPr>
            <w:tcW w:type="dxa" w:w="3240"/>
            <w:vAlign w:val="center"/>
          </w:tcPr>
          <w:p>
            <w:r/>
            <w:r>
              <w:rPr>
                <w:rFonts w:ascii="Times New Roman" w:hAnsi="Times New Roman"/>
                <w:b w:val="0"/>
                <w:sz w:val="18"/>
              </w:rPr>
              <w:t>Monthly Network Availability</w:t>
            </w:r>
          </w:p>
        </w:tc>
        <w:tc>
          <w:tcPr>
            <w:tcW w:type="dxa" w:w="3528"/>
            <w:vAlign w:val="center"/>
          </w:tcPr>
          <w:p>
            <w:r/>
            <w:r>
              <w:rPr>
                <w:rFonts w:ascii="Times New Roman" w:hAnsi="Times New Roman"/>
                <w:b w:val="0"/>
                <w:sz w:val="18"/>
              </w:rPr>
              <w:t>Date_Table.Month_Name</w:t>
            </w:r>
          </w:p>
        </w:tc>
        <w:tc>
          <w:tcPr>
            <w:tcW w:type="dxa" w:w="3096"/>
            <w:vAlign w:val="center"/>
          </w:tcPr>
          <w:p>
            <w:r/>
            <w:r>
              <w:rPr>
                <w:rFonts w:ascii="Times New Roman" w:hAnsi="Times New Roman"/>
                <w:b w:val="0"/>
                <w:sz w:val="18"/>
              </w:rPr>
              <w:t>Avg Network Availability</w:t>
            </w:r>
          </w:p>
        </w:tc>
      </w:tr>
      <w:tr>
        <w:tc>
          <w:tcPr>
            <w:tcW w:type="dxa" w:w="2232"/>
            <w:vAlign w:val="center"/>
          </w:tcPr>
          <w:p>
            <w:r/>
            <w:r>
              <w:rPr>
                <w:rFonts w:ascii="Times New Roman" w:hAnsi="Times New Roman"/>
                <w:b w:val="0"/>
                <w:sz w:val="18"/>
              </w:rPr>
              <w:t>cardVisual</w:t>
            </w:r>
          </w:p>
        </w:tc>
        <w:tc>
          <w:tcPr>
            <w:tcW w:type="dxa" w:w="3240"/>
            <w:vAlign w:val="center"/>
          </w:tcPr>
          <w:p>
            <w:r/>
            <w:r>
              <w:rPr>
                <w:rFonts w:ascii="Times New Roman" w:hAnsi="Times New Roman"/>
                <w:b w:val="0"/>
                <w:sz w:val="18"/>
              </w:rPr>
              <w:t>Avg Latency</w:t>
            </w:r>
          </w:p>
        </w:tc>
        <w:tc>
          <w:tcPr>
            <w:tcW w:type="dxa" w:w="3528"/>
            <w:vAlign w:val="center"/>
          </w:tcPr>
          <w:p>
            <w:r/>
            <w:r>
              <w:rPr>
                <w:rFonts w:ascii="Times New Roman" w:hAnsi="Times New Roman"/>
                <w:b w:val="0"/>
                <w:sz w:val="18"/>
              </w:rPr>
              <w:t>—</w:t>
            </w:r>
          </w:p>
        </w:tc>
        <w:tc>
          <w:tcPr>
            <w:tcW w:type="dxa" w:w="3096"/>
            <w:vAlign w:val="center"/>
          </w:tcPr>
          <w:p>
            <w:r/>
            <w:r>
              <w:rPr>
                <w:rFonts w:ascii="Times New Roman" w:hAnsi="Times New Roman"/>
                <w:b w:val="0"/>
                <w:sz w:val="18"/>
              </w:rPr>
              <w:t>Avg Latency</w:t>
            </w:r>
          </w:p>
        </w:tc>
      </w:tr>
      <w:tr>
        <w:tc>
          <w:tcPr>
            <w:tcW w:type="dxa" w:w="2232"/>
            <w:vAlign w:val="center"/>
          </w:tcPr>
          <w:p>
            <w:r/>
            <w:r>
              <w:rPr>
                <w:rFonts w:ascii="Times New Roman" w:hAnsi="Times New Roman"/>
                <w:b w:val="0"/>
                <w:sz w:val="18"/>
              </w:rPr>
              <w:t>actionButton</w:t>
            </w:r>
          </w:p>
        </w:tc>
        <w:tc>
          <w:tcPr>
            <w:tcW w:type="dxa" w:w="3240"/>
            <w:vAlign w:val="center"/>
          </w:tcPr>
          <w:p>
            <w:r/>
            <w:r>
              <w:rPr>
                <w:rFonts w:ascii="Times New Roman" w:hAnsi="Times New Roman"/>
                <w:b w:val="0"/>
                <w:sz w:val="18"/>
              </w:rPr>
              <w:t>(No title text)</w:t>
            </w:r>
          </w:p>
        </w:tc>
        <w:tc>
          <w:tcPr>
            <w:tcW w:type="dxa" w:w="3528"/>
            <w:vAlign w:val="center"/>
          </w:tcPr>
          <w:p>
            <w:r/>
            <w:r>
              <w:rPr>
                <w:rFonts w:ascii="Times New Roman" w:hAnsi="Times New Roman"/>
                <w:b w:val="0"/>
                <w:sz w:val="18"/>
              </w:rPr>
              <w:t>—</w:t>
            </w:r>
          </w:p>
        </w:tc>
        <w:tc>
          <w:tcPr>
            <w:tcW w:type="dxa" w:w="3096"/>
            <w:vAlign w:val="center"/>
          </w:tcPr>
          <w:p>
            <w:r/>
            <w:r>
              <w:rPr>
                <w:rFonts w:ascii="Times New Roman" w:hAnsi="Times New Roman"/>
                <w:b w:val="0"/>
                <w:sz w:val="18"/>
              </w:rPr>
              <w:t>—</w:t>
            </w:r>
          </w:p>
        </w:tc>
      </w:tr>
      <w:tr>
        <w:tc>
          <w:tcPr>
            <w:tcW w:type="dxa" w:w="2232"/>
            <w:vAlign w:val="center"/>
          </w:tcPr>
          <w:p>
            <w:r/>
            <w:r>
              <w:rPr>
                <w:rFonts w:ascii="Times New Roman" w:hAnsi="Times New Roman"/>
                <w:b w:val="0"/>
                <w:sz w:val="18"/>
              </w:rPr>
              <w:t>slicer</w:t>
            </w:r>
          </w:p>
        </w:tc>
        <w:tc>
          <w:tcPr>
            <w:tcW w:type="dxa" w:w="3240"/>
            <w:vAlign w:val="center"/>
          </w:tcPr>
          <w:p>
            <w:r/>
            <w:r>
              <w:rPr>
                <w:rFonts w:ascii="Times New Roman" w:hAnsi="Times New Roman"/>
                <w:b w:val="0"/>
                <w:sz w:val="18"/>
              </w:rPr>
              <w:t>(No title text)</w:t>
            </w:r>
          </w:p>
        </w:tc>
        <w:tc>
          <w:tcPr>
            <w:tcW w:type="dxa" w:w="3528"/>
            <w:vAlign w:val="center"/>
          </w:tcPr>
          <w:p>
            <w:r/>
            <w:r>
              <w:rPr>
                <w:rFonts w:ascii="Times New Roman" w:hAnsi="Times New Roman"/>
                <w:b w:val="0"/>
                <w:sz w:val="18"/>
              </w:rPr>
              <w:t>Date_Table.Date</w:t>
            </w:r>
          </w:p>
        </w:tc>
        <w:tc>
          <w:tcPr>
            <w:tcW w:type="dxa" w:w="3096"/>
            <w:vAlign w:val="center"/>
          </w:tcPr>
          <w:p>
            <w:r/>
            <w:r>
              <w:rPr>
                <w:rFonts w:ascii="Times New Roman" w:hAnsi="Times New Roman"/>
                <w:b w:val="0"/>
                <w:sz w:val="18"/>
              </w:rPr>
              <w:t>—</w:t>
            </w:r>
          </w:p>
        </w:tc>
      </w:tr>
      <w:tr>
        <w:tc>
          <w:tcPr>
            <w:tcW w:type="dxa" w:w="2232"/>
            <w:vAlign w:val="center"/>
          </w:tcPr>
          <w:p>
            <w:r/>
            <w:r>
              <w:rPr>
                <w:rFonts w:ascii="Times New Roman" w:hAnsi="Times New Roman"/>
                <w:b w:val="0"/>
                <w:sz w:val="18"/>
              </w:rPr>
              <w:t>columnChart</w:t>
            </w:r>
          </w:p>
        </w:tc>
        <w:tc>
          <w:tcPr>
            <w:tcW w:type="dxa" w:w="3240"/>
            <w:vAlign w:val="center"/>
          </w:tcPr>
          <w:p>
            <w:r/>
            <w:r>
              <w:rPr>
                <w:rFonts w:ascii="Times New Roman" w:hAnsi="Times New Roman"/>
                <w:b w:val="0"/>
                <w:sz w:val="18"/>
              </w:rPr>
              <w:t xml:space="preserve"> Latency by Network_Type</w:t>
            </w:r>
          </w:p>
        </w:tc>
        <w:tc>
          <w:tcPr>
            <w:tcW w:type="dxa" w:w="3528"/>
            <w:vAlign w:val="center"/>
          </w:tcPr>
          <w:p>
            <w:r/>
            <w:r>
              <w:rPr>
                <w:rFonts w:ascii="Times New Roman" w:hAnsi="Times New Roman"/>
                <w:b w:val="0"/>
                <w:sz w:val="18"/>
              </w:rPr>
              <w:t>network_performance.Network_Type</w:t>
            </w:r>
          </w:p>
        </w:tc>
        <w:tc>
          <w:tcPr>
            <w:tcW w:type="dxa" w:w="3096"/>
            <w:vAlign w:val="center"/>
          </w:tcPr>
          <w:p>
            <w:r/>
            <w:r>
              <w:rPr>
                <w:rFonts w:ascii="Times New Roman" w:hAnsi="Times New Roman"/>
                <w:b w:val="0"/>
                <w:sz w:val="18"/>
              </w:rPr>
              <w:t>Avg Latency</w:t>
            </w:r>
          </w:p>
        </w:tc>
      </w:tr>
      <w:tr>
        <w:tc>
          <w:tcPr>
            <w:tcW w:type="dxa" w:w="2232"/>
            <w:vAlign w:val="center"/>
          </w:tcPr>
          <w:p>
            <w:r/>
            <w:r>
              <w:rPr>
                <w:rFonts w:ascii="Times New Roman" w:hAnsi="Times New Roman"/>
                <w:b w:val="0"/>
                <w:sz w:val="18"/>
              </w:rPr>
              <w:t>lineChart</w:t>
            </w:r>
          </w:p>
        </w:tc>
        <w:tc>
          <w:tcPr>
            <w:tcW w:type="dxa" w:w="3240"/>
            <w:vAlign w:val="center"/>
          </w:tcPr>
          <w:p>
            <w:r/>
            <w:r>
              <w:rPr>
                <w:rFonts w:ascii="Times New Roman" w:hAnsi="Times New Roman"/>
                <w:b w:val="0"/>
                <w:sz w:val="18"/>
              </w:rPr>
              <w:t>Monthly Call Drop Rate</w:t>
            </w:r>
          </w:p>
        </w:tc>
        <w:tc>
          <w:tcPr>
            <w:tcW w:type="dxa" w:w="3528"/>
            <w:vAlign w:val="center"/>
          </w:tcPr>
          <w:p>
            <w:r/>
            <w:r>
              <w:rPr>
                <w:rFonts w:ascii="Times New Roman" w:hAnsi="Times New Roman"/>
                <w:b w:val="0"/>
                <w:sz w:val="18"/>
              </w:rPr>
              <w:t>Date_Table.Month_Name</w:t>
            </w:r>
          </w:p>
        </w:tc>
        <w:tc>
          <w:tcPr>
            <w:tcW w:type="dxa" w:w="3096"/>
            <w:vAlign w:val="center"/>
          </w:tcPr>
          <w:p>
            <w:r/>
            <w:r>
              <w:rPr>
                <w:rFonts w:ascii="Times New Roman" w:hAnsi="Times New Roman"/>
                <w:b w:val="0"/>
                <w:sz w:val="18"/>
              </w:rPr>
              <w:t>Avg Call Drop Rate</w:t>
            </w:r>
          </w:p>
        </w:tc>
      </w:tr>
      <w:tr>
        <w:tc>
          <w:tcPr>
            <w:tcW w:type="dxa" w:w="2232"/>
            <w:vAlign w:val="center"/>
          </w:tcPr>
          <w:p>
            <w:r/>
            <w:r>
              <w:rPr>
                <w:rFonts w:ascii="Times New Roman" w:hAnsi="Times New Roman"/>
                <w:b w:val="0"/>
                <w:sz w:val="18"/>
              </w:rPr>
              <w:t>textbox</w:t>
            </w:r>
          </w:p>
        </w:tc>
        <w:tc>
          <w:tcPr>
            <w:tcW w:type="dxa" w:w="3240"/>
            <w:vAlign w:val="center"/>
          </w:tcPr>
          <w:p>
            <w:r/>
            <w:r>
              <w:rPr>
                <w:rFonts w:ascii="Times New Roman" w:hAnsi="Times New Roman"/>
                <w:b w:val="0"/>
                <w:sz w:val="18"/>
              </w:rPr>
              <w:t>2.NETWORK PERFORMANCE</w:t>
            </w:r>
          </w:p>
        </w:tc>
        <w:tc>
          <w:tcPr>
            <w:tcW w:type="dxa" w:w="3528"/>
            <w:vAlign w:val="center"/>
          </w:tcPr>
          <w:p>
            <w:r/>
            <w:r>
              <w:rPr>
                <w:rFonts w:ascii="Times New Roman" w:hAnsi="Times New Roman"/>
                <w:b w:val="0"/>
                <w:sz w:val="18"/>
              </w:rPr>
              <w:t>—</w:t>
            </w:r>
          </w:p>
        </w:tc>
        <w:tc>
          <w:tcPr>
            <w:tcW w:type="dxa" w:w="3096"/>
            <w:vAlign w:val="center"/>
          </w:tcPr>
          <w:p>
            <w:r/>
            <w:r>
              <w:rPr>
                <w:rFonts w:ascii="Times New Roman" w:hAnsi="Times New Roman"/>
                <w:b w:val="0"/>
                <w:sz w:val="18"/>
              </w:rPr>
              <w:t>—</w:t>
            </w:r>
          </w:p>
        </w:tc>
      </w:tr>
      <w:tr>
        <w:tc>
          <w:tcPr>
            <w:tcW w:type="dxa" w:w="2232"/>
            <w:vAlign w:val="center"/>
          </w:tcPr>
          <w:p>
            <w:r/>
            <w:r>
              <w:rPr>
                <w:rFonts w:ascii="Times New Roman" w:hAnsi="Times New Roman"/>
                <w:b w:val="0"/>
                <w:sz w:val="18"/>
              </w:rPr>
              <w:t>cardVisual</w:t>
            </w:r>
          </w:p>
        </w:tc>
        <w:tc>
          <w:tcPr>
            <w:tcW w:type="dxa" w:w="3240"/>
            <w:vAlign w:val="center"/>
          </w:tcPr>
          <w:p>
            <w:r/>
            <w:r>
              <w:rPr>
                <w:rFonts w:ascii="Times New Roman" w:hAnsi="Times New Roman"/>
                <w:b w:val="0"/>
                <w:sz w:val="18"/>
              </w:rPr>
              <w:t>Avg Upload Speed</w:t>
            </w:r>
          </w:p>
        </w:tc>
        <w:tc>
          <w:tcPr>
            <w:tcW w:type="dxa" w:w="3528"/>
            <w:vAlign w:val="center"/>
          </w:tcPr>
          <w:p>
            <w:r/>
            <w:r>
              <w:rPr>
                <w:rFonts w:ascii="Times New Roman" w:hAnsi="Times New Roman"/>
                <w:b w:val="0"/>
                <w:sz w:val="18"/>
              </w:rPr>
              <w:t>—</w:t>
            </w:r>
          </w:p>
        </w:tc>
        <w:tc>
          <w:tcPr>
            <w:tcW w:type="dxa" w:w="3096"/>
            <w:vAlign w:val="center"/>
          </w:tcPr>
          <w:p>
            <w:r/>
            <w:r>
              <w:rPr>
                <w:rFonts w:ascii="Times New Roman" w:hAnsi="Times New Roman"/>
                <w:b w:val="0"/>
                <w:sz w:val="18"/>
              </w:rPr>
              <w:t>Avg Upload Speed</w:t>
            </w:r>
          </w:p>
        </w:tc>
      </w:tr>
      <w:tr>
        <w:tc>
          <w:tcPr>
            <w:tcW w:type="dxa" w:w="2232"/>
            <w:vAlign w:val="center"/>
          </w:tcPr>
          <w:p>
            <w:r/>
            <w:r>
              <w:rPr>
                <w:rFonts w:ascii="Times New Roman" w:hAnsi="Times New Roman"/>
                <w:b w:val="0"/>
                <w:sz w:val="18"/>
              </w:rPr>
              <w:t>image</w:t>
            </w:r>
          </w:p>
        </w:tc>
        <w:tc>
          <w:tcPr>
            <w:tcW w:type="dxa" w:w="3240"/>
            <w:vAlign w:val="center"/>
          </w:tcPr>
          <w:p>
            <w:r/>
            <w:r>
              <w:rPr>
                <w:rFonts w:ascii="Times New Roman" w:hAnsi="Times New Roman"/>
                <w:b w:val="0"/>
                <w:sz w:val="18"/>
              </w:rPr>
              <w:t>(No title text)</w:t>
            </w:r>
          </w:p>
        </w:tc>
        <w:tc>
          <w:tcPr>
            <w:tcW w:type="dxa" w:w="3528"/>
            <w:vAlign w:val="center"/>
          </w:tcPr>
          <w:p>
            <w:r/>
            <w:r>
              <w:rPr>
                <w:rFonts w:ascii="Times New Roman" w:hAnsi="Times New Roman"/>
                <w:b w:val="0"/>
                <w:sz w:val="18"/>
              </w:rPr>
              <w:t>—</w:t>
            </w:r>
          </w:p>
        </w:tc>
        <w:tc>
          <w:tcPr>
            <w:tcW w:type="dxa" w:w="3096"/>
            <w:vAlign w:val="center"/>
          </w:tcPr>
          <w:p>
            <w:r/>
            <w:r>
              <w:rPr>
                <w:rFonts w:ascii="Times New Roman" w:hAnsi="Times New Roman"/>
                <w:b w:val="0"/>
                <w:sz w:val="18"/>
              </w:rPr>
              <w:t>—</w:t>
            </w:r>
          </w:p>
        </w:tc>
      </w:tr>
      <w:tr>
        <w:tc>
          <w:tcPr>
            <w:tcW w:type="dxa" w:w="2232"/>
            <w:vAlign w:val="center"/>
          </w:tcPr>
          <w:p>
            <w:r/>
            <w:r>
              <w:rPr>
                <w:rFonts w:ascii="Times New Roman" w:hAnsi="Times New Roman"/>
                <w:b w:val="0"/>
                <w:sz w:val="18"/>
              </w:rPr>
              <w:t>clusteredColumnChart</w:t>
            </w:r>
          </w:p>
        </w:tc>
        <w:tc>
          <w:tcPr>
            <w:tcW w:type="dxa" w:w="3240"/>
            <w:vAlign w:val="center"/>
          </w:tcPr>
          <w:p>
            <w:r/>
            <w:r>
              <w:rPr>
                <w:rFonts w:ascii="Times New Roman" w:hAnsi="Times New Roman"/>
                <w:b w:val="0"/>
                <w:sz w:val="18"/>
              </w:rPr>
              <w:t>4Gvs5G Download Speed</w:t>
            </w:r>
          </w:p>
        </w:tc>
        <w:tc>
          <w:tcPr>
            <w:tcW w:type="dxa" w:w="3528"/>
            <w:vAlign w:val="center"/>
          </w:tcPr>
          <w:p>
            <w:r/>
            <w:r>
              <w:rPr>
                <w:rFonts w:ascii="Times New Roman" w:hAnsi="Times New Roman"/>
                <w:b w:val="0"/>
                <w:sz w:val="18"/>
              </w:rPr>
              <w:t>network_performance.Network_Type</w:t>
            </w:r>
          </w:p>
        </w:tc>
        <w:tc>
          <w:tcPr>
            <w:tcW w:type="dxa" w:w="3096"/>
            <w:vAlign w:val="center"/>
          </w:tcPr>
          <w:p>
            <w:r/>
            <w:r>
              <w:rPr>
                <w:rFonts w:ascii="Times New Roman" w:hAnsi="Times New Roman"/>
                <w:b w:val="0"/>
                <w:sz w:val="18"/>
              </w:rPr>
              <w:t>Avg Download Speed; Avg Latency; Avg Upload Speed</w:t>
            </w:r>
          </w:p>
        </w:tc>
      </w:tr>
      <w:tr>
        <w:tc>
          <w:tcPr>
            <w:tcW w:type="dxa" w:w="2232"/>
            <w:vAlign w:val="center"/>
          </w:tcPr>
          <w:p>
            <w:r/>
            <w:r>
              <w:rPr>
                <w:rFonts w:ascii="Times New Roman" w:hAnsi="Times New Roman"/>
                <w:b w:val="0"/>
                <w:sz w:val="18"/>
              </w:rPr>
              <w:t>barChart</w:t>
            </w:r>
          </w:p>
        </w:tc>
        <w:tc>
          <w:tcPr>
            <w:tcW w:type="dxa" w:w="3240"/>
            <w:vAlign w:val="center"/>
          </w:tcPr>
          <w:p>
            <w:r/>
            <w:r>
              <w:rPr>
                <w:rFonts w:ascii="Times New Roman" w:hAnsi="Times New Roman"/>
                <w:b w:val="0"/>
                <w:sz w:val="18"/>
              </w:rPr>
              <w:t>Network Availability by State</w:t>
            </w:r>
          </w:p>
        </w:tc>
        <w:tc>
          <w:tcPr>
            <w:tcW w:type="dxa" w:w="3528"/>
            <w:vAlign w:val="center"/>
          </w:tcPr>
          <w:p>
            <w:r/>
            <w:r>
              <w:rPr>
                <w:rFonts w:ascii="Times New Roman" w:hAnsi="Times New Roman"/>
                <w:b w:val="0"/>
                <w:sz w:val="18"/>
              </w:rPr>
              <w:t>network_performance.State</w:t>
            </w:r>
          </w:p>
        </w:tc>
        <w:tc>
          <w:tcPr>
            <w:tcW w:type="dxa" w:w="3096"/>
            <w:vAlign w:val="center"/>
          </w:tcPr>
          <w:p>
            <w:r/>
            <w:r>
              <w:rPr>
                <w:rFonts w:ascii="Times New Roman" w:hAnsi="Times New Roman"/>
                <w:b w:val="0"/>
                <w:sz w:val="18"/>
              </w:rPr>
              <w:t>Avg Network Availability</w:t>
            </w:r>
          </w:p>
        </w:tc>
      </w:tr>
      <w:tr>
        <w:tc>
          <w:tcPr>
            <w:tcW w:type="dxa" w:w="2232"/>
            <w:vAlign w:val="center"/>
          </w:tcPr>
          <w:p>
            <w:r/>
            <w:r>
              <w:rPr>
                <w:rFonts w:ascii="Times New Roman" w:hAnsi="Times New Roman"/>
                <w:b w:val="0"/>
                <w:sz w:val="18"/>
              </w:rPr>
              <w:t>slicer</w:t>
            </w:r>
          </w:p>
        </w:tc>
        <w:tc>
          <w:tcPr>
            <w:tcW w:type="dxa" w:w="3240"/>
            <w:vAlign w:val="center"/>
          </w:tcPr>
          <w:p>
            <w:r/>
            <w:r>
              <w:rPr>
                <w:rFonts w:ascii="Times New Roman" w:hAnsi="Times New Roman"/>
                <w:b w:val="0"/>
                <w:sz w:val="18"/>
              </w:rPr>
              <w:t>(No title text)</w:t>
            </w:r>
          </w:p>
        </w:tc>
        <w:tc>
          <w:tcPr>
            <w:tcW w:type="dxa" w:w="3528"/>
            <w:vAlign w:val="center"/>
          </w:tcPr>
          <w:p>
            <w:r/>
            <w:r>
              <w:rPr>
                <w:rFonts w:ascii="Times New Roman" w:hAnsi="Times New Roman"/>
                <w:b w:val="0"/>
                <w:sz w:val="18"/>
              </w:rPr>
              <w:t>customer_data.City</w:t>
            </w:r>
          </w:p>
        </w:tc>
        <w:tc>
          <w:tcPr>
            <w:tcW w:type="dxa" w:w="3096"/>
            <w:vAlign w:val="center"/>
          </w:tcPr>
          <w:p>
            <w:r/>
            <w:r>
              <w:rPr>
                <w:rFonts w:ascii="Times New Roman" w:hAnsi="Times New Roman"/>
                <w:b w:val="0"/>
                <w:sz w:val="18"/>
              </w:rPr>
              <w:t>—</w:t>
            </w:r>
          </w:p>
        </w:tc>
      </w:tr>
      <w:tr>
        <w:tc>
          <w:tcPr>
            <w:tcW w:type="dxa" w:w="2232"/>
            <w:vAlign w:val="center"/>
          </w:tcPr>
          <w:p>
            <w:r/>
            <w:r>
              <w:rPr>
                <w:rFonts w:ascii="Times New Roman" w:hAnsi="Times New Roman"/>
                <w:b w:val="0"/>
                <w:sz w:val="18"/>
              </w:rPr>
              <w:t>image</w:t>
            </w:r>
          </w:p>
        </w:tc>
        <w:tc>
          <w:tcPr>
            <w:tcW w:type="dxa" w:w="3240"/>
            <w:vAlign w:val="center"/>
          </w:tcPr>
          <w:p>
            <w:r/>
            <w:r>
              <w:rPr>
                <w:rFonts w:ascii="Times New Roman" w:hAnsi="Times New Roman"/>
                <w:b w:val="0"/>
                <w:sz w:val="18"/>
              </w:rPr>
              <w:t>(No title text)</w:t>
            </w:r>
          </w:p>
        </w:tc>
        <w:tc>
          <w:tcPr>
            <w:tcW w:type="dxa" w:w="3528"/>
            <w:vAlign w:val="center"/>
          </w:tcPr>
          <w:p>
            <w:r/>
            <w:r>
              <w:rPr>
                <w:rFonts w:ascii="Times New Roman" w:hAnsi="Times New Roman"/>
                <w:b w:val="0"/>
                <w:sz w:val="18"/>
              </w:rPr>
              <w:t>—</w:t>
            </w:r>
          </w:p>
        </w:tc>
        <w:tc>
          <w:tcPr>
            <w:tcW w:type="dxa" w:w="3096"/>
            <w:vAlign w:val="center"/>
          </w:tcPr>
          <w:p>
            <w:r/>
            <w:r>
              <w:rPr>
                <w:rFonts w:ascii="Times New Roman" w:hAnsi="Times New Roman"/>
                <w:b w:val="0"/>
                <w:sz w:val="18"/>
              </w:rPr>
              <w:t>—</w:t>
            </w:r>
          </w:p>
        </w:tc>
      </w:tr>
      <w:tr>
        <w:tc>
          <w:tcPr>
            <w:tcW w:type="dxa" w:w="2232"/>
            <w:vAlign w:val="center"/>
          </w:tcPr>
          <w:p>
            <w:r/>
            <w:r>
              <w:rPr>
                <w:rFonts w:ascii="Times New Roman" w:hAnsi="Times New Roman"/>
                <w:b w:val="0"/>
                <w:sz w:val="18"/>
              </w:rPr>
              <w:t>pageNavigator</w:t>
            </w:r>
          </w:p>
        </w:tc>
        <w:tc>
          <w:tcPr>
            <w:tcW w:type="dxa" w:w="3240"/>
            <w:vAlign w:val="center"/>
          </w:tcPr>
          <w:p>
            <w:r/>
            <w:r>
              <w:rPr>
                <w:rFonts w:ascii="Times New Roman" w:hAnsi="Times New Roman"/>
                <w:b w:val="0"/>
                <w:sz w:val="18"/>
              </w:rPr>
              <w:t>(No title text)</w:t>
            </w:r>
          </w:p>
        </w:tc>
        <w:tc>
          <w:tcPr>
            <w:tcW w:type="dxa" w:w="3528"/>
            <w:vAlign w:val="center"/>
          </w:tcPr>
          <w:p>
            <w:r/>
            <w:r>
              <w:rPr>
                <w:rFonts w:ascii="Times New Roman" w:hAnsi="Times New Roman"/>
                <w:b w:val="0"/>
                <w:sz w:val="18"/>
              </w:rPr>
              <w:t>—</w:t>
            </w:r>
          </w:p>
        </w:tc>
        <w:tc>
          <w:tcPr>
            <w:tcW w:type="dxa" w:w="3096"/>
            <w:vAlign w:val="center"/>
          </w:tcPr>
          <w:p>
            <w:r/>
            <w:r>
              <w:rPr>
                <w:rFonts w:ascii="Times New Roman" w:hAnsi="Times New Roman"/>
                <w:b w:val="0"/>
                <w:sz w:val="18"/>
              </w:rPr>
              <w:t>—</w:t>
            </w:r>
          </w:p>
        </w:tc>
      </w:tr>
      <w:tr>
        <w:tc>
          <w:tcPr>
            <w:tcW w:type="dxa" w:w="2232"/>
            <w:vAlign w:val="center"/>
          </w:tcPr>
          <w:p>
            <w:r/>
            <w:r>
              <w:rPr>
                <w:rFonts w:ascii="Times New Roman" w:hAnsi="Times New Roman"/>
                <w:b w:val="0"/>
                <w:sz w:val="18"/>
              </w:rPr>
              <w:t>slicer</w:t>
            </w:r>
          </w:p>
        </w:tc>
        <w:tc>
          <w:tcPr>
            <w:tcW w:type="dxa" w:w="3240"/>
            <w:vAlign w:val="center"/>
          </w:tcPr>
          <w:p>
            <w:r/>
            <w:r>
              <w:rPr>
                <w:rFonts w:ascii="Times New Roman" w:hAnsi="Times New Roman"/>
                <w:b w:val="0"/>
                <w:sz w:val="18"/>
              </w:rPr>
              <w:t>(No title text)</w:t>
            </w:r>
          </w:p>
        </w:tc>
        <w:tc>
          <w:tcPr>
            <w:tcW w:type="dxa" w:w="3528"/>
            <w:vAlign w:val="center"/>
          </w:tcPr>
          <w:p>
            <w:r/>
            <w:r>
              <w:rPr>
                <w:rFonts w:ascii="Times New Roman" w:hAnsi="Times New Roman"/>
                <w:b w:val="0"/>
                <w:sz w:val="18"/>
              </w:rPr>
              <w:t>customer_data.Network_Type</w:t>
            </w:r>
          </w:p>
        </w:tc>
        <w:tc>
          <w:tcPr>
            <w:tcW w:type="dxa" w:w="3096"/>
            <w:vAlign w:val="center"/>
          </w:tcPr>
          <w:p>
            <w:r/>
            <w:r>
              <w:rPr>
                <w:rFonts w:ascii="Times New Roman" w:hAnsi="Times New Roman"/>
                <w:b w:val="0"/>
                <w:sz w:val="18"/>
              </w:rPr>
              <w:t>—</w:t>
            </w:r>
          </w:p>
        </w:tc>
      </w:tr>
    </w:tbl>
    <w:p>
      <w:pPr>
        <w:spacing w:after="40"/>
      </w:pPr>
    </w:p>
    <w:p>
      <w:pPr>
        <w:spacing w:after="100" w:line="252" w:lineRule="auto"/>
      </w:pPr>
      <w:r>
        <w:rPr>
          <w:rFonts w:ascii="Times New Roman" w:hAnsi="Times New Roman"/>
          <w:sz w:val="36"/>
        </w:rPr>
        <w:t>Named textbox labels exactly present in the PBIX:</w:t>
      </w:r>
    </w:p>
    <w:p>
      <w:pPr>
        <w:pStyle w:val="ListBullet"/>
        <w:spacing w:after="40"/>
      </w:pPr>
      <w:r>
        <w:rPr>
          <w:rFonts w:ascii="Times New Roman" w:hAnsi="Times New Roman"/>
          <w:sz w:val="36"/>
        </w:rPr>
        <w:t>2.NETWORK PERFORMANCE</w:t>
      </w:r>
    </w:p>
    <w:p>
      <w:pPr>
        <w:spacing w:before="200" w:after="100"/>
      </w:pPr>
      <w:r>
        <w:rPr>
          <w:rFonts w:ascii="Times New Roman" w:hAnsi="Times New Roman"/>
          <w:b/>
          <w:sz w:val="44"/>
        </w:rPr>
        <w:t>9.3 Page 3 – 3.Customer Experience</w:t>
      </w:r>
    </w:p>
    <w:p>
      <w:pPr>
        <w:spacing w:after="100" w:line="252" w:lineRule="auto"/>
      </w:pPr>
      <w:r>
        <w:rPr>
          <w:rFonts w:ascii="Times New Roman" w:hAnsi="Times New Roman"/>
          <w:sz w:val="36"/>
        </w:rPr>
        <w:t>Exact PBIX page name: 3.Customer Experience</w:t>
      </w:r>
    </w:p>
    <w:p>
      <w:pPr>
        <w:spacing w:after="100" w:line="252" w:lineRule="auto"/>
      </w:pPr>
      <w:r>
        <w:rPr>
          <w:rFonts w:ascii="Times New Roman" w:hAnsi="Times New Roman"/>
          <w:sz w:val="36"/>
        </w:rPr>
        <w:t>Page size: 1280 × 720. Display mode: FitToPage.</w:t>
      </w:r>
    </w:p>
    <w:p>
      <w:pPr>
        <w:spacing w:after="100" w:line="252" w:lineRule="auto"/>
      </w:pPr>
      <w:r>
        <w:rPr>
          <w:rFonts w:ascii="Times New Roman" w:hAnsi="Times New Roman"/>
          <w:sz w:val="36"/>
        </w:rPr>
        <w:t>Page inventory: 5 data charts, 6 card visuals, 5 slicers, 1 page navigator, 2 action button(s), 1 textboxes, 6 image(s), and 0 shape(s).</w:t>
      </w:r>
    </w:p>
    <w:p>
      <w:pPr>
        <w:spacing w:after="100" w:line="252" w:lineRule="auto"/>
      </w:pPr>
      <w:r>
        <w:rPr>
          <w:rFonts w:ascii="Times New Roman" w:hAnsi="Times New Roman"/>
          <w:sz w:val="36"/>
        </w:rPr>
        <w:t>Filters / slicers:</w:t>
      </w:r>
    </w:p>
    <w:p>
      <w:pPr>
        <w:pStyle w:val="ListBullet"/>
        <w:spacing w:after="40"/>
      </w:pPr>
      <w:r>
        <w:rPr>
          <w:rFonts w:ascii="Times New Roman" w:hAnsi="Times New Roman"/>
          <w:sz w:val="36"/>
        </w:rPr>
        <w:t>customer_data.City</w:t>
      </w:r>
    </w:p>
    <w:p>
      <w:pPr>
        <w:pStyle w:val="ListBullet"/>
        <w:spacing w:after="40"/>
      </w:pPr>
      <w:r>
        <w:rPr>
          <w:rFonts w:ascii="Times New Roman" w:hAnsi="Times New Roman"/>
          <w:sz w:val="36"/>
        </w:rPr>
        <w:t>Date_Table.Date</w:t>
      </w:r>
    </w:p>
    <w:p>
      <w:pPr>
        <w:pStyle w:val="ListBullet"/>
        <w:spacing w:after="40"/>
      </w:pPr>
      <w:r>
        <w:rPr>
          <w:rFonts w:ascii="Times New Roman" w:hAnsi="Times New Roman"/>
          <w:sz w:val="36"/>
        </w:rPr>
        <w:t>customer_data.State</w:t>
      </w:r>
    </w:p>
    <w:p>
      <w:pPr>
        <w:pStyle w:val="ListBullet"/>
        <w:spacing w:after="40"/>
      </w:pPr>
      <w:r>
        <w:rPr>
          <w:rFonts w:ascii="Times New Roman" w:hAnsi="Times New Roman"/>
          <w:sz w:val="36"/>
        </w:rPr>
        <w:t>customer_data.Customer_Segment</w:t>
      </w:r>
    </w:p>
    <w:p>
      <w:pPr>
        <w:pStyle w:val="ListBullet"/>
        <w:spacing w:after="40"/>
      </w:pPr>
      <w:r>
        <w:rPr>
          <w:rFonts w:ascii="Times New Roman" w:hAnsi="Times New Roman"/>
          <w:sz w:val="36"/>
        </w:rPr>
        <w:t>customer_data.Network_Type</w:t>
      </w:r>
    </w:p>
    <w:p>
      <w:pPr>
        <w:spacing w:after="100" w:line="252" w:lineRule="auto"/>
      </w:pPr>
      <w:r>
        <w:rPr>
          <w:rFonts w:ascii="Times New Roman" w:hAnsi="Times New Roman"/>
          <w:sz w:val="36"/>
        </w:rPr>
        <w:t>Visual-by-visual inventory:</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556"/>
        <w:gridCol w:w="2556"/>
        <w:gridCol w:w="2556"/>
        <w:gridCol w:w="2556"/>
      </w:tblGrid>
      <w:tr>
        <w:tc>
          <w:tcPr>
            <w:tcW w:type="dxa" w:w="2232"/>
            <w:vAlign w:val="center"/>
            <w:shd w:fill="D9EAF7"/>
          </w:tcPr>
          <w:p>
            <w:r/>
            <w:r>
              <w:rPr>
                <w:rFonts w:ascii="Times New Roman" w:hAnsi="Times New Roman"/>
                <w:b/>
                <w:sz w:val="18"/>
              </w:rPr>
              <w:t>Visual Type</w:t>
            </w:r>
          </w:p>
        </w:tc>
        <w:tc>
          <w:tcPr>
            <w:tcW w:type="dxa" w:w="3240"/>
            <w:vAlign w:val="center"/>
            <w:shd w:fill="D9EAF7"/>
          </w:tcPr>
          <w:p>
            <w:r/>
            <w:r>
              <w:rPr>
                <w:rFonts w:ascii="Times New Roman" w:hAnsi="Times New Roman"/>
                <w:b/>
                <w:sz w:val="18"/>
              </w:rPr>
              <w:t>PBIX Title</w:t>
            </w:r>
          </w:p>
        </w:tc>
        <w:tc>
          <w:tcPr>
            <w:tcW w:type="dxa" w:w="3528"/>
            <w:vAlign w:val="center"/>
            <w:shd w:fill="D9EAF7"/>
          </w:tcPr>
          <w:p>
            <w:r/>
            <w:r>
              <w:rPr>
                <w:rFonts w:ascii="Times New Roman" w:hAnsi="Times New Roman"/>
                <w:b/>
                <w:sz w:val="18"/>
              </w:rPr>
              <w:t>Fields / Columns</w:t>
            </w:r>
          </w:p>
        </w:tc>
        <w:tc>
          <w:tcPr>
            <w:tcW w:type="dxa" w:w="3096"/>
            <w:vAlign w:val="center"/>
            <w:shd w:fill="D9EAF7"/>
          </w:tcPr>
          <w:p>
            <w:r/>
            <w:r>
              <w:rPr>
                <w:rFonts w:ascii="Times New Roman" w:hAnsi="Times New Roman"/>
                <w:b/>
                <w:sz w:val="18"/>
              </w:rPr>
              <w:t>Measures</w:t>
            </w:r>
          </w:p>
        </w:tc>
      </w:tr>
      <w:tr>
        <w:tc>
          <w:tcPr>
            <w:tcW w:type="dxa" w:w="2232"/>
            <w:vAlign w:val="center"/>
          </w:tcPr>
          <w:p>
            <w:r/>
            <w:r>
              <w:rPr>
                <w:rFonts w:ascii="Times New Roman" w:hAnsi="Times New Roman"/>
                <w:b w:val="0"/>
                <w:sz w:val="18"/>
              </w:rPr>
              <w:t>columnChart</w:t>
            </w:r>
          </w:p>
        </w:tc>
        <w:tc>
          <w:tcPr>
            <w:tcW w:type="dxa" w:w="3240"/>
            <w:vAlign w:val="center"/>
          </w:tcPr>
          <w:p>
            <w:r/>
            <w:r>
              <w:rPr>
                <w:rFonts w:ascii="Times New Roman" w:hAnsi="Times New Roman"/>
                <w:b w:val="0"/>
                <w:sz w:val="18"/>
              </w:rPr>
              <w:t>(No title text)</w:t>
            </w:r>
          </w:p>
        </w:tc>
        <w:tc>
          <w:tcPr>
            <w:tcW w:type="dxa" w:w="3528"/>
            <w:vAlign w:val="center"/>
          </w:tcPr>
          <w:p>
            <w:r/>
            <w:r>
              <w:rPr>
                <w:rFonts w:ascii="Times New Roman" w:hAnsi="Times New Roman"/>
                <w:b w:val="0"/>
                <w:sz w:val="18"/>
              </w:rPr>
              <w:t>customer_experience.State</w:t>
            </w:r>
          </w:p>
        </w:tc>
        <w:tc>
          <w:tcPr>
            <w:tcW w:type="dxa" w:w="3096"/>
            <w:vAlign w:val="center"/>
          </w:tcPr>
          <w:p>
            <w:r/>
            <w:r>
              <w:rPr>
                <w:rFonts w:ascii="Times New Roman" w:hAnsi="Times New Roman"/>
                <w:b w:val="0"/>
                <w:sz w:val="18"/>
              </w:rPr>
              <w:t>Total Complaints</w:t>
            </w:r>
          </w:p>
        </w:tc>
      </w:tr>
      <w:tr>
        <w:tc>
          <w:tcPr>
            <w:tcW w:type="dxa" w:w="2232"/>
            <w:vAlign w:val="center"/>
          </w:tcPr>
          <w:p>
            <w:r/>
            <w:r>
              <w:rPr>
                <w:rFonts w:ascii="Times New Roman" w:hAnsi="Times New Roman"/>
                <w:b w:val="0"/>
                <w:sz w:val="18"/>
              </w:rPr>
              <w:t>image</w:t>
            </w:r>
          </w:p>
        </w:tc>
        <w:tc>
          <w:tcPr>
            <w:tcW w:type="dxa" w:w="3240"/>
            <w:vAlign w:val="center"/>
          </w:tcPr>
          <w:p>
            <w:r/>
            <w:r>
              <w:rPr>
                <w:rFonts w:ascii="Times New Roman" w:hAnsi="Times New Roman"/>
                <w:b w:val="0"/>
                <w:sz w:val="18"/>
              </w:rPr>
              <w:t>(No title text)</w:t>
            </w:r>
          </w:p>
        </w:tc>
        <w:tc>
          <w:tcPr>
            <w:tcW w:type="dxa" w:w="3528"/>
            <w:vAlign w:val="center"/>
          </w:tcPr>
          <w:p>
            <w:r/>
            <w:r>
              <w:rPr>
                <w:rFonts w:ascii="Times New Roman" w:hAnsi="Times New Roman"/>
                <w:b w:val="0"/>
                <w:sz w:val="18"/>
              </w:rPr>
              <w:t>—</w:t>
            </w:r>
          </w:p>
        </w:tc>
        <w:tc>
          <w:tcPr>
            <w:tcW w:type="dxa" w:w="3096"/>
            <w:vAlign w:val="center"/>
          </w:tcPr>
          <w:p>
            <w:r/>
            <w:r>
              <w:rPr>
                <w:rFonts w:ascii="Times New Roman" w:hAnsi="Times New Roman"/>
                <w:b w:val="0"/>
                <w:sz w:val="18"/>
              </w:rPr>
              <w:t>—</w:t>
            </w:r>
          </w:p>
        </w:tc>
      </w:tr>
      <w:tr>
        <w:tc>
          <w:tcPr>
            <w:tcW w:type="dxa" w:w="2232"/>
            <w:vAlign w:val="center"/>
          </w:tcPr>
          <w:p>
            <w:r/>
            <w:r>
              <w:rPr>
                <w:rFonts w:ascii="Times New Roman" w:hAnsi="Times New Roman"/>
                <w:b w:val="0"/>
                <w:sz w:val="18"/>
              </w:rPr>
              <w:t>slicer</w:t>
            </w:r>
          </w:p>
        </w:tc>
        <w:tc>
          <w:tcPr>
            <w:tcW w:type="dxa" w:w="3240"/>
            <w:vAlign w:val="center"/>
          </w:tcPr>
          <w:p>
            <w:r/>
            <w:r>
              <w:rPr>
                <w:rFonts w:ascii="Times New Roman" w:hAnsi="Times New Roman"/>
                <w:b w:val="0"/>
                <w:sz w:val="18"/>
              </w:rPr>
              <w:t>(No title text)</w:t>
            </w:r>
          </w:p>
        </w:tc>
        <w:tc>
          <w:tcPr>
            <w:tcW w:type="dxa" w:w="3528"/>
            <w:vAlign w:val="center"/>
          </w:tcPr>
          <w:p>
            <w:r/>
            <w:r>
              <w:rPr>
                <w:rFonts w:ascii="Times New Roman" w:hAnsi="Times New Roman"/>
                <w:b w:val="0"/>
                <w:sz w:val="18"/>
              </w:rPr>
              <w:t>customer_data.City</w:t>
            </w:r>
          </w:p>
        </w:tc>
        <w:tc>
          <w:tcPr>
            <w:tcW w:type="dxa" w:w="3096"/>
            <w:vAlign w:val="center"/>
          </w:tcPr>
          <w:p>
            <w:r/>
            <w:r>
              <w:rPr>
                <w:rFonts w:ascii="Times New Roman" w:hAnsi="Times New Roman"/>
                <w:b w:val="0"/>
                <w:sz w:val="18"/>
              </w:rPr>
              <w:t>—</w:t>
            </w:r>
          </w:p>
        </w:tc>
      </w:tr>
      <w:tr>
        <w:tc>
          <w:tcPr>
            <w:tcW w:type="dxa" w:w="2232"/>
            <w:vAlign w:val="center"/>
          </w:tcPr>
          <w:p>
            <w:r/>
            <w:r>
              <w:rPr>
                <w:rFonts w:ascii="Times New Roman" w:hAnsi="Times New Roman"/>
                <w:b w:val="0"/>
                <w:sz w:val="18"/>
              </w:rPr>
              <w:t>image</w:t>
            </w:r>
          </w:p>
        </w:tc>
        <w:tc>
          <w:tcPr>
            <w:tcW w:type="dxa" w:w="3240"/>
            <w:vAlign w:val="center"/>
          </w:tcPr>
          <w:p>
            <w:r/>
            <w:r>
              <w:rPr>
                <w:rFonts w:ascii="Times New Roman" w:hAnsi="Times New Roman"/>
                <w:b w:val="0"/>
                <w:sz w:val="18"/>
              </w:rPr>
              <w:t>(No title text)</w:t>
            </w:r>
          </w:p>
        </w:tc>
        <w:tc>
          <w:tcPr>
            <w:tcW w:type="dxa" w:w="3528"/>
            <w:vAlign w:val="center"/>
          </w:tcPr>
          <w:p>
            <w:r/>
            <w:r>
              <w:rPr>
                <w:rFonts w:ascii="Times New Roman" w:hAnsi="Times New Roman"/>
                <w:b w:val="0"/>
                <w:sz w:val="18"/>
              </w:rPr>
              <w:t>—</w:t>
            </w:r>
          </w:p>
        </w:tc>
        <w:tc>
          <w:tcPr>
            <w:tcW w:type="dxa" w:w="3096"/>
            <w:vAlign w:val="center"/>
          </w:tcPr>
          <w:p>
            <w:r/>
            <w:r>
              <w:rPr>
                <w:rFonts w:ascii="Times New Roman" w:hAnsi="Times New Roman"/>
                <w:b w:val="0"/>
                <w:sz w:val="18"/>
              </w:rPr>
              <w:t>—</w:t>
            </w:r>
          </w:p>
        </w:tc>
      </w:tr>
      <w:tr>
        <w:tc>
          <w:tcPr>
            <w:tcW w:type="dxa" w:w="2232"/>
            <w:vAlign w:val="center"/>
          </w:tcPr>
          <w:p>
            <w:r/>
            <w:r>
              <w:rPr>
                <w:rFonts w:ascii="Times New Roman" w:hAnsi="Times New Roman"/>
                <w:b w:val="0"/>
                <w:sz w:val="18"/>
              </w:rPr>
              <w:t>slicer</w:t>
            </w:r>
          </w:p>
        </w:tc>
        <w:tc>
          <w:tcPr>
            <w:tcW w:type="dxa" w:w="3240"/>
            <w:vAlign w:val="center"/>
          </w:tcPr>
          <w:p>
            <w:r/>
            <w:r>
              <w:rPr>
                <w:rFonts w:ascii="Times New Roman" w:hAnsi="Times New Roman"/>
                <w:b w:val="0"/>
                <w:sz w:val="18"/>
              </w:rPr>
              <w:t>(No title text)</w:t>
            </w:r>
          </w:p>
        </w:tc>
        <w:tc>
          <w:tcPr>
            <w:tcW w:type="dxa" w:w="3528"/>
            <w:vAlign w:val="center"/>
          </w:tcPr>
          <w:p>
            <w:r/>
            <w:r>
              <w:rPr>
                <w:rFonts w:ascii="Times New Roman" w:hAnsi="Times New Roman"/>
                <w:b w:val="0"/>
                <w:sz w:val="18"/>
              </w:rPr>
              <w:t>Date_Table.Date</w:t>
            </w:r>
          </w:p>
        </w:tc>
        <w:tc>
          <w:tcPr>
            <w:tcW w:type="dxa" w:w="3096"/>
            <w:vAlign w:val="center"/>
          </w:tcPr>
          <w:p>
            <w:r/>
            <w:r>
              <w:rPr>
                <w:rFonts w:ascii="Times New Roman" w:hAnsi="Times New Roman"/>
                <w:b w:val="0"/>
                <w:sz w:val="18"/>
              </w:rPr>
              <w:t>—</w:t>
            </w:r>
          </w:p>
        </w:tc>
      </w:tr>
      <w:tr>
        <w:tc>
          <w:tcPr>
            <w:tcW w:type="dxa" w:w="2232"/>
            <w:vAlign w:val="center"/>
          </w:tcPr>
          <w:p>
            <w:r/>
            <w:r>
              <w:rPr>
                <w:rFonts w:ascii="Times New Roman" w:hAnsi="Times New Roman"/>
                <w:b w:val="0"/>
                <w:sz w:val="18"/>
              </w:rPr>
              <w:t>textbox</w:t>
            </w:r>
          </w:p>
        </w:tc>
        <w:tc>
          <w:tcPr>
            <w:tcW w:type="dxa" w:w="3240"/>
            <w:vAlign w:val="center"/>
          </w:tcPr>
          <w:p>
            <w:r/>
            <w:r>
              <w:rPr>
                <w:rFonts w:ascii="Times New Roman" w:hAnsi="Times New Roman"/>
                <w:b w:val="0"/>
                <w:sz w:val="18"/>
              </w:rPr>
              <w:t>3.CUSTOMER EXPERIENCE</w:t>
            </w:r>
          </w:p>
        </w:tc>
        <w:tc>
          <w:tcPr>
            <w:tcW w:type="dxa" w:w="3528"/>
            <w:vAlign w:val="center"/>
          </w:tcPr>
          <w:p>
            <w:r/>
            <w:r>
              <w:rPr>
                <w:rFonts w:ascii="Times New Roman" w:hAnsi="Times New Roman"/>
                <w:b w:val="0"/>
                <w:sz w:val="18"/>
              </w:rPr>
              <w:t>—</w:t>
            </w:r>
          </w:p>
        </w:tc>
        <w:tc>
          <w:tcPr>
            <w:tcW w:type="dxa" w:w="3096"/>
            <w:vAlign w:val="center"/>
          </w:tcPr>
          <w:p>
            <w:r/>
            <w:r>
              <w:rPr>
                <w:rFonts w:ascii="Times New Roman" w:hAnsi="Times New Roman"/>
                <w:b w:val="0"/>
                <w:sz w:val="18"/>
              </w:rPr>
              <w:t>—</w:t>
            </w:r>
          </w:p>
        </w:tc>
      </w:tr>
      <w:tr>
        <w:tc>
          <w:tcPr>
            <w:tcW w:type="dxa" w:w="2232"/>
            <w:vAlign w:val="center"/>
          </w:tcPr>
          <w:p>
            <w:r/>
            <w:r>
              <w:rPr>
                <w:rFonts w:ascii="Times New Roman" w:hAnsi="Times New Roman"/>
                <w:b w:val="0"/>
                <w:sz w:val="18"/>
              </w:rPr>
              <w:t>pageNavigator</w:t>
            </w:r>
          </w:p>
        </w:tc>
        <w:tc>
          <w:tcPr>
            <w:tcW w:type="dxa" w:w="3240"/>
            <w:vAlign w:val="center"/>
          </w:tcPr>
          <w:p>
            <w:r/>
            <w:r>
              <w:rPr>
                <w:rFonts w:ascii="Times New Roman" w:hAnsi="Times New Roman"/>
                <w:b w:val="0"/>
                <w:sz w:val="18"/>
              </w:rPr>
              <w:t>(No title text)</w:t>
            </w:r>
          </w:p>
        </w:tc>
        <w:tc>
          <w:tcPr>
            <w:tcW w:type="dxa" w:w="3528"/>
            <w:vAlign w:val="center"/>
          </w:tcPr>
          <w:p>
            <w:r/>
            <w:r>
              <w:rPr>
                <w:rFonts w:ascii="Times New Roman" w:hAnsi="Times New Roman"/>
                <w:b w:val="0"/>
                <w:sz w:val="18"/>
              </w:rPr>
              <w:t>—</w:t>
            </w:r>
          </w:p>
        </w:tc>
        <w:tc>
          <w:tcPr>
            <w:tcW w:type="dxa" w:w="3096"/>
            <w:vAlign w:val="center"/>
          </w:tcPr>
          <w:p>
            <w:r/>
            <w:r>
              <w:rPr>
                <w:rFonts w:ascii="Times New Roman" w:hAnsi="Times New Roman"/>
                <w:b w:val="0"/>
                <w:sz w:val="18"/>
              </w:rPr>
              <w:t>—</w:t>
            </w:r>
          </w:p>
        </w:tc>
      </w:tr>
      <w:tr>
        <w:tc>
          <w:tcPr>
            <w:tcW w:type="dxa" w:w="2232"/>
            <w:vAlign w:val="center"/>
          </w:tcPr>
          <w:p>
            <w:r/>
            <w:r>
              <w:rPr>
                <w:rFonts w:ascii="Times New Roman" w:hAnsi="Times New Roman"/>
                <w:b w:val="0"/>
                <w:sz w:val="18"/>
              </w:rPr>
              <w:t>slicer</w:t>
            </w:r>
          </w:p>
        </w:tc>
        <w:tc>
          <w:tcPr>
            <w:tcW w:type="dxa" w:w="3240"/>
            <w:vAlign w:val="center"/>
          </w:tcPr>
          <w:p>
            <w:r/>
            <w:r>
              <w:rPr>
                <w:rFonts w:ascii="Times New Roman" w:hAnsi="Times New Roman"/>
                <w:b w:val="0"/>
                <w:sz w:val="18"/>
              </w:rPr>
              <w:t>(No title text)</w:t>
            </w:r>
          </w:p>
        </w:tc>
        <w:tc>
          <w:tcPr>
            <w:tcW w:type="dxa" w:w="3528"/>
            <w:vAlign w:val="center"/>
          </w:tcPr>
          <w:p>
            <w:r/>
            <w:r>
              <w:rPr>
                <w:rFonts w:ascii="Times New Roman" w:hAnsi="Times New Roman"/>
                <w:b w:val="0"/>
                <w:sz w:val="18"/>
              </w:rPr>
              <w:t>customer_data.State</w:t>
            </w:r>
          </w:p>
        </w:tc>
        <w:tc>
          <w:tcPr>
            <w:tcW w:type="dxa" w:w="3096"/>
            <w:vAlign w:val="center"/>
          </w:tcPr>
          <w:p>
            <w:r/>
            <w:r>
              <w:rPr>
                <w:rFonts w:ascii="Times New Roman" w:hAnsi="Times New Roman"/>
                <w:b w:val="0"/>
                <w:sz w:val="18"/>
              </w:rPr>
              <w:t>—</w:t>
            </w:r>
          </w:p>
        </w:tc>
      </w:tr>
      <w:tr>
        <w:tc>
          <w:tcPr>
            <w:tcW w:type="dxa" w:w="2232"/>
            <w:vAlign w:val="center"/>
          </w:tcPr>
          <w:p>
            <w:r/>
            <w:r>
              <w:rPr>
                <w:rFonts w:ascii="Times New Roman" w:hAnsi="Times New Roman"/>
                <w:b w:val="0"/>
                <w:sz w:val="18"/>
              </w:rPr>
              <w:t>image</w:t>
            </w:r>
          </w:p>
        </w:tc>
        <w:tc>
          <w:tcPr>
            <w:tcW w:type="dxa" w:w="3240"/>
            <w:vAlign w:val="center"/>
          </w:tcPr>
          <w:p>
            <w:r/>
            <w:r>
              <w:rPr>
                <w:rFonts w:ascii="Times New Roman" w:hAnsi="Times New Roman"/>
                <w:b w:val="0"/>
                <w:sz w:val="18"/>
              </w:rPr>
              <w:t>(No title text)</w:t>
            </w:r>
          </w:p>
        </w:tc>
        <w:tc>
          <w:tcPr>
            <w:tcW w:type="dxa" w:w="3528"/>
            <w:vAlign w:val="center"/>
          </w:tcPr>
          <w:p>
            <w:r/>
            <w:r>
              <w:rPr>
                <w:rFonts w:ascii="Times New Roman" w:hAnsi="Times New Roman"/>
                <w:b w:val="0"/>
                <w:sz w:val="18"/>
              </w:rPr>
              <w:t>—</w:t>
            </w:r>
          </w:p>
        </w:tc>
        <w:tc>
          <w:tcPr>
            <w:tcW w:type="dxa" w:w="3096"/>
            <w:vAlign w:val="center"/>
          </w:tcPr>
          <w:p>
            <w:r/>
            <w:r>
              <w:rPr>
                <w:rFonts w:ascii="Times New Roman" w:hAnsi="Times New Roman"/>
                <w:b w:val="0"/>
                <w:sz w:val="18"/>
              </w:rPr>
              <w:t>—</w:t>
            </w:r>
          </w:p>
        </w:tc>
      </w:tr>
      <w:tr>
        <w:tc>
          <w:tcPr>
            <w:tcW w:type="dxa" w:w="2232"/>
            <w:vAlign w:val="center"/>
          </w:tcPr>
          <w:p>
            <w:r/>
            <w:r>
              <w:rPr>
                <w:rFonts w:ascii="Times New Roman" w:hAnsi="Times New Roman"/>
                <w:b w:val="0"/>
                <w:sz w:val="18"/>
              </w:rPr>
              <w:t>slicer</w:t>
            </w:r>
          </w:p>
        </w:tc>
        <w:tc>
          <w:tcPr>
            <w:tcW w:type="dxa" w:w="3240"/>
            <w:vAlign w:val="center"/>
          </w:tcPr>
          <w:p>
            <w:r/>
            <w:r>
              <w:rPr>
                <w:rFonts w:ascii="Times New Roman" w:hAnsi="Times New Roman"/>
                <w:b w:val="0"/>
                <w:sz w:val="18"/>
              </w:rPr>
              <w:t>(No title text)</w:t>
            </w:r>
          </w:p>
        </w:tc>
        <w:tc>
          <w:tcPr>
            <w:tcW w:type="dxa" w:w="3528"/>
            <w:vAlign w:val="center"/>
          </w:tcPr>
          <w:p>
            <w:r/>
            <w:r>
              <w:rPr>
                <w:rFonts w:ascii="Times New Roman" w:hAnsi="Times New Roman"/>
                <w:b w:val="0"/>
                <w:sz w:val="18"/>
              </w:rPr>
              <w:t>customer_data.Customer_Segment</w:t>
            </w:r>
          </w:p>
        </w:tc>
        <w:tc>
          <w:tcPr>
            <w:tcW w:type="dxa" w:w="3096"/>
            <w:vAlign w:val="center"/>
          </w:tcPr>
          <w:p>
            <w:r/>
            <w:r>
              <w:rPr>
                <w:rFonts w:ascii="Times New Roman" w:hAnsi="Times New Roman"/>
                <w:b w:val="0"/>
                <w:sz w:val="18"/>
              </w:rPr>
              <w:t>—</w:t>
            </w:r>
          </w:p>
        </w:tc>
      </w:tr>
      <w:tr>
        <w:tc>
          <w:tcPr>
            <w:tcW w:type="dxa" w:w="2232"/>
            <w:vAlign w:val="center"/>
          </w:tcPr>
          <w:p>
            <w:r/>
            <w:r>
              <w:rPr>
                <w:rFonts w:ascii="Times New Roman" w:hAnsi="Times New Roman"/>
                <w:b w:val="0"/>
                <w:sz w:val="18"/>
              </w:rPr>
              <w:t>image</w:t>
            </w:r>
          </w:p>
        </w:tc>
        <w:tc>
          <w:tcPr>
            <w:tcW w:type="dxa" w:w="3240"/>
            <w:vAlign w:val="center"/>
          </w:tcPr>
          <w:p>
            <w:r/>
            <w:r>
              <w:rPr>
                <w:rFonts w:ascii="Times New Roman" w:hAnsi="Times New Roman"/>
                <w:b w:val="0"/>
                <w:sz w:val="18"/>
              </w:rPr>
              <w:t>(No title text)</w:t>
            </w:r>
          </w:p>
        </w:tc>
        <w:tc>
          <w:tcPr>
            <w:tcW w:type="dxa" w:w="3528"/>
            <w:vAlign w:val="center"/>
          </w:tcPr>
          <w:p>
            <w:r/>
            <w:r>
              <w:rPr>
                <w:rFonts w:ascii="Times New Roman" w:hAnsi="Times New Roman"/>
                <w:b w:val="0"/>
                <w:sz w:val="18"/>
              </w:rPr>
              <w:t>—</w:t>
            </w:r>
          </w:p>
        </w:tc>
        <w:tc>
          <w:tcPr>
            <w:tcW w:type="dxa" w:w="3096"/>
            <w:vAlign w:val="center"/>
          </w:tcPr>
          <w:p>
            <w:r/>
            <w:r>
              <w:rPr>
                <w:rFonts w:ascii="Times New Roman" w:hAnsi="Times New Roman"/>
                <w:b w:val="0"/>
                <w:sz w:val="18"/>
              </w:rPr>
              <w:t>—</w:t>
            </w:r>
          </w:p>
        </w:tc>
      </w:tr>
      <w:tr>
        <w:tc>
          <w:tcPr>
            <w:tcW w:type="dxa" w:w="2232"/>
            <w:vAlign w:val="center"/>
          </w:tcPr>
          <w:p>
            <w:r/>
            <w:r>
              <w:rPr>
                <w:rFonts w:ascii="Times New Roman" w:hAnsi="Times New Roman"/>
                <w:b w:val="0"/>
                <w:sz w:val="18"/>
              </w:rPr>
              <w:t>cardVisual</w:t>
            </w:r>
          </w:p>
        </w:tc>
        <w:tc>
          <w:tcPr>
            <w:tcW w:type="dxa" w:w="3240"/>
            <w:vAlign w:val="center"/>
          </w:tcPr>
          <w:p>
            <w:r/>
            <w:r>
              <w:rPr>
                <w:rFonts w:ascii="Times New Roman" w:hAnsi="Times New Roman"/>
                <w:b w:val="0"/>
                <w:sz w:val="18"/>
              </w:rPr>
              <w:t>Resolution Time</w:t>
            </w:r>
          </w:p>
        </w:tc>
        <w:tc>
          <w:tcPr>
            <w:tcW w:type="dxa" w:w="3528"/>
            <w:vAlign w:val="center"/>
          </w:tcPr>
          <w:p>
            <w:r/>
            <w:r>
              <w:rPr>
                <w:rFonts w:ascii="Times New Roman" w:hAnsi="Times New Roman"/>
                <w:b w:val="0"/>
                <w:sz w:val="18"/>
              </w:rPr>
              <w:t>—</w:t>
            </w:r>
          </w:p>
        </w:tc>
        <w:tc>
          <w:tcPr>
            <w:tcW w:type="dxa" w:w="3096"/>
            <w:vAlign w:val="center"/>
          </w:tcPr>
          <w:p>
            <w:r/>
            <w:r>
              <w:rPr>
                <w:rFonts w:ascii="Times New Roman" w:hAnsi="Times New Roman"/>
                <w:b w:val="0"/>
                <w:sz w:val="18"/>
              </w:rPr>
              <w:t>Avg Resolution Time</w:t>
            </w:r>
          </w:p>
        </w:tc>
      </w:tr>
      <w:tr>
        <w:tc>
          <w:tcPr>
            <w:tcW w:type="dxa" w:w="2232"/>
            <w:vAlign w:val="center"/>
          </w:tcPr>
          <w:p>
            <w:r/>
            <w:r>
              <w:rPr>
                <w:rFonts w:ascii="Times New Roman" w:hAnsi="Times New Roman"/>
                <w:b w:val="0"/>
                <w:sz w:val="18"/>
              </w:rPr>
              <w:t>slicer</w:t>
            </w:r>
          </w:p>
        </w:tc>
        <w:tc>
          <w:tcPr>
            <w:tcW w:type="dxa" w:w="3240"/>
            <w:vAlign w:val="center"/>
          </w:tcPr>
          <w:p>
            <w:r/>
            <w:r>
              <w:rPr>
                <w:rFonts w:ascii="Times New Roman" w:hAnsi="Times New Roman"/>
                <w:b w:val="0"/>
                <w:sz w:val="18"/>
              </w:rPr>
              <w:t>(No title text)</w:t>
            </w:r>
          </w:p>
        </w:tc>
        <w:tc>
          <w:tcPr>
            <w:tcW w:type="dxa" w:w="3528"/>
            <w:vAlign w:val="center"/>
          </w:tcPr>
          <w:p>
            <w:r/>
            <w:r>
              <w:rPr>
                <w:rFonts w:ascii="Times New Roman" w:hAnsi="Times New Roman"/>
                <w:b w:val="0"/>
                <w:sz w:val="18"/>
              </w:rPr>
              <w:t>customer_data.Network_Type</w:t>
            </w:r>
          </w:p>
        </w:tc>
        <w:tc>
          <w:tcPr>
            <w:tcW w:type="dxa" w:w="3096"/>
            <w:vAlign w:val="center"/>
          </w:tcPr>
          <w:p>
            <w:r/>
            <w:r>
              <w:rPr>
                <w:rFonts w:ascii="Times New Roman" w:hAnsi="Times New Roman"/>
                <w:b w:val="0"/>
                <w:sz w:val="18"/>
              </w:rPr>
              <w:t>—</w:t>
            </w:r>
          </w:p>
        </w:tc>
      </w:tr>
      <w:tr>
        <w:tc>
          <w:tcPr>
            <w:tcW w:type="dxa" w:w="2232"/>
            <w:vAlign w:val="center"/>
          </w:tcPr>
          <w:p>
            <w:r/>
            <w:r>
              <w:rPr>
                <w:rFonts w:ascii="Times New Roman" w:hAnsi="Times New Roman"/>
                <w:b w:val="0"/>
                <w:sz w:val="18"/>
              </w:rPr>
              <w:t>columnChart</w:t>
            </w:r>
          </w:p>
        </w:tc>
        <w:tc>
          <w:tcPr>
            <w:tcW w:type="dxa" w:w="3240"/>
            <w:vAlign w:val="center"/>
          </w:tcPr>
          <w:p>
            <w:r/>
            <w:r>
              <w:rPr>
                <w:rFonts w:ascii="Times New Roman" w:hAnsi="Times New Roman"/>
                <w:b w:val="0"/>
                <w:sz w:val="18"/>
              </w:rPr>
              <w:t>Customer Satisfaction by Customer Segment</w:t>
            </w:r>
          </w:p>
        </w:tc>
        <w:tc>
          <w:tcPr>
            <w:tcW w:type="dxa" w:w="3528"/>
            <w:vAlign w:val="center"/>
          </w:tcPr>
          <w:p>
            <w:r/>
            <w:r>
              <w:rPr>
                <w:rFonts w:ascii="Times New Roman" w:hAnsi="Times New Roman"/>
                <w:b w:val="0"/>
                <w:sz w:val="18"/>
              </w:rPr>
              <w:t>customer_experience.Customer_Segment</w:t>
            </w:r>
          </w:p>
        </w:tc>
        <w:tc>
          <w:tcPr>
            <w:tcW w:type="dxa" w:w="3096"/>
            <w:vAlign w:val="center"/>
          </w:tcPr>
          <w:p>
            <w:r/>
            <w:r>
              <w:rPr>
                <w:rFonts w:ascii="Times New Roman" w:hAnsi="Times New Roman"/>
                <w:b w:val="0"/>
                <w:sz w:val="18"/>
              </w:rPr>
              <w:t>Avg Customer Satisfaction</w:t>
            </w:r>
          </w:p>
        </w:tc>
      </w:tr>
      <w:tr>
        <w:tc>
          <w:tcPr>
            <w:tcW w:type="dxa" w:w="2232"/>
            <w:vAlign w:val="center"/>
          </w:tcPr>
          <w:p>
            <w:r/>
            <w:r>
              <w:rPr>
                <w:rFonts w:ascii="Times New Roman" w:hAnsi="Times New Roman"/>
                <w:b w:val="0"/>
                <w:sz w:val="18"/>
              </w:rPr>
              <w:t>cardVisual</w:t>
            </w:r>
          </w:p>
        </w:tc>
        <w:tc>
          <w:tcPr>
            <w:tcW w:type="dxa" w:w="3240"/>
            <w:vAlign w:val="center"/>
          </w:tcPr>
          <w:p>
            <w:r/>
            <w:r>
              <w:rPr>
                <w:rFonts w:ascii="Times New Roman" w:hAnsi="Times New Roman"/>
                <w:b w:val="0"/>
                <w:sz w:val="18"/>
              </w:rPr>
              <w:t>Resolution Rate</w:t>
            </w:r>
          </w:p>
        </w:tc>
        <w:tc>
          <w:tcPr>
            <w:tcW w:type="dxa" w:w="3528"/>
            <w:vAlign w:val="center"/>
          </w:tcPr>
          <w:p>
            <w:r/>
            <w:r>
              <w:rPr>
                <w:rFonts w:ascii="Times New Roman" w:hAnsi="Times New Roman"/>
                <w:b w:val="0"/>
                <w:sz w:val="18"/>
              </w:rPr>
              <w:t>—</w:t>
            </w:r>
          </w:p>
        </w:tc>
        <w:tc>
          <w:tcPr>
            <w:tcW w:type="dxa" w:w="3096"/>
            <w:vAlign w:val="center"/>
          </w:tcPr>
          <w:p>
            <w:r/>
            <w:r>
              <w:rPr>
                <w:rFonts w:ascii="Times New Roman" w:hAnsi="Times New Roman"/>
                <w:b w:val="0"/>
                <w:sz w:val="18"/>
              </w:rPr>
              <w:t>Complaint Resolution Rate %</w:t>
            </w:r>
          </w:p>
        </w:tc>
      </w:tr>
      <w:tr>
        <w:tc>
          <w:tcPr>
            <w:tcW w:type="dxa" w:w="2232"/>
            <w:vAlign w:val="center"/>
          </w:tcPr>
          <w:p>
            <w:r/>
            <w:r>
              <w:rPr>
                <w:rFonts w:ascii="Times New Roman" w:hAnsi="Times New Roman"/>
                <w:b w:val="0"/>
                <w:sz w:val="18"/>
              </w:rPr>
              <w:t>image</w:t>
            </w:r>
          </w:p>
        </w:tc>
        <w:tc>
          <w:tcPr>
            <w:tcW w:type="dxa" w:w="3240"/>
            <w:vAlign w:val="center"/>
          </w:tcPr>
          <w:p>
            <w:r/>
            <w:r>
              <w:rPr>
                <w:rFonts w:ascii="Times New Roman" w:hAnsi="Times New Roman"/>
                <w:b w:val="0"/>
                <w:sz w:val="18"/>
              </w:rPr>
              <w:t>(No title text)</w:t>
            </w:r>
          </w:p>
        </w:tc>
        <w:tc>
          <w:tcPr>
            <w:tcW w:type="dxa" w:w="3528"/>
            <w:vAlign w:val="center"/>
          </w:tcPr>
          <w:p>
            <w:r/>
            <w:r>
              <w:rPr>
                <w:rFonts w:ascii="Times New Roman" w:hAnsi="Times New Roman"/>
                <w:b w:val="0"/>
                <w:sz w:val="18"/>
              </w:rPr>
              <w:t>—</w:t>
            </w:r>
          </w:p>
        </w:tc>
        <w:tc>
          <w:tcPr>
            <w:tcW w:type="dxa" w:w="3096"/>
            <w:vAlign w:val="center"/>
          </w:tcPr>
          <w:p>
            <w:r/>
            <w:r>
              <w:rPr>
                <w:rFonts w:ascii="Times New Roman" w:hAnsi="Times New Roman"/>
                <w:b w:val="0"/>
                <w:sz w:val="18"/>
              </w:rPr>
              <w:t>—</w:t>
            </w:r>
          </w:p>
        </w:tc>
      </w:tr>
      <w:tr>
        <w:tc>
          <w:tcPr>
            <w:tcW w:type="dxa" w:w="2232"/>
            <w:vAlign w:val="center"/>
          </w:tcPr>
          <w:p>
            <w:r/>
            <w:r>
              <w:rPr>
                <w:rFonts w:ascii="Times New Roman" w:hAnsi="Times New Roman"/>
                <w:b w:val="0"/>
                <w:sz w:val="18"/>
              </w:rPr>
              <w:t>image</w:t>
            </w:r>
          </w:p>
        </w:tc>
        <w:tc>
          <w:tcPr>
            <w:tcW w:type="dxa" w:w="3240"/>
            <w:vAlign w:val="center"/>
          </w:tcPr>
          <w:p>
            <w:r/>
            <w:r>
              <w:rPr>
                <w:rFonts w:ascii="Times New Roman" w:hAnsi="Times New Roman"/>
                <w:b w:val="0"/>
                <w:sz w:val="18"/>
              </w:rPr>
              <w:t>(No title text)</w:t>
            </w:r>
          </w:p>
        </w:tc>
        <w:tc>
          <w:tcPr>
            <w:tcW w:type="dxa" w:w="3528"/>
            <w:vAlign w:val="center"/>
          </w:tcPr>
          <w:p>
            <w:r/>
            <w:r>
              <w:rPr>
                <w:rFonts w:ascii="Times New Roman" w:hAnsi="Times New Roman"/>
                <w:b w:val="0"/>
                <w:sz w:val="18"/>
              </w:rPr>
              <w:t>—</w:t>
            </w:r>
          </w:p>
        </w:tc>
        <w:tc>
          <w:tcPr>
            <w:tcW w:type="dxa" w:w="3096"/>
            <w:vAlign w:val="center"/>
          </w:tcPr>
          <w:p>
            <w:r/>
            <w:r>
              <w:rPr>
                <w:rFonts w:ascii="Times New Roman" w:hAnsi="Times New Roman"/>
                <w:b w:val="0"/>
                <w:sz w:val="18"/>
              </w:rPr>
              <w:t>—</w:t>
            </w:r>
          </w:p>
        </w:tc>
      </w:tr>
      <w:tr>
        <w:tc>
          <w:tcPr>
            <w:tcW w:type="dxa" w:w="2232"/>
            <w:vAlign w:val="center"/>
          </w:tcPr>
          <w:p>
            <w:r/>
            <w:r>
              <w:rPr>
                <w:rFonts w:ascii="Times New Roman" w:hAnsi="Times New Roman"/>
                <w:b w:val="0"/>
                <w:sz w:val="18"/>
              </w:rPr>
              <w:t>actionButton</w:t>
            </w:r>
          </w:p>
        </w:tc>
        <w:tc>
          <w:tcPr>
            <w:tcW w:type="dxa" w:w="3240"/>
            <w:vAlign w:val="center"/>
          </w:tcPr>
          <w:p>
            <w:r/>
            <w:r>
              <w:rPr>
                <w:rFonts w:ascii="Times New Roman" w:hAnsi="Times New Roman"/>
                <w:b w:val="0"/>
                <w:sz w:val="18"/>
              </w:rPr>
              <w:t>(No title text)</w:t>
            </w:r>
          </w:p>
        </w:tc>
        <w:tc>
          <w:tcPr>
            <w:tcW w:type="dxa" w:w="3528"/>
            <w:vAlign w:val="center"/>
          </w:tcPr>
          <w:p>
            <w:r/>
            <w:r>
              <w:rPr>
                <w:rFonts w:ascii="Times New Roman" w:hAnsi="Times New Roman"/>
                <w:b w:val="0"/>
                <w:sz w:val="18"/>
              </w:rPr>
              <w:t>—</w:t>
            </w:r>
          </w:p>
        </w:tc>
        <w:tc>
          <w:tcPr>
            <w:tcW w:type="dxa" w:w="3096"/>
            <w:vAlign w:val="center"/>
          </w:tcPr>
          <w:p>
            <w:r/>
            <w:r>
              <w:rPr>
                <w:rFonts w:ascii="Times New Roman" w:hAnsi="Times New Roman"/>
                <w:b w:val="0"/>
                <w:sz w:val="18"/>
              </w:rPr>
              <w:t>—</w:t>
            </w:r>
          </w:p>
        </w:tc>
      </w:tr>
      <w:tr>
        <w:tc>
          <w:tcPr>
            <w:tcW w:type="dxa" w:w="2232"/>
            <w:vAlign w:val="center"/>
          </w:tcPr>
          <w:p>
            <w:r/>
            <w:r>
              <w:rPr>
                <w:rFonts w:ascii="Times New Roman" w:hAnsi="Times New Roman"/>
                <w:b w:val="0"/>
                <w:sz w:val="18"/>
              </w:rPr>
              <w:t>cardVisual</w:t>
            </w:r>
          </w:p>
        </w:tc>
        <w:tc>
          <w:tcPr>
            <w:tcW w:type="dxa" w:w="3240"/>
            <w:vAlign w:val="center"/>
          </w:tcPr>
          <w:p>
            <w:r/>
            <w:r>
              <w:rPr>
                <w:rFonts w:ascii="Times New Roman" w:hAnsi="Times New Roman"/>
                <w:b w:val="0"/>
                <w:sz w:val="18"/>
              </w:rPr>
              <w:t>NPS</w:t>
            </w:r>
          </w:p>
        </w:tc>
        <w:tc>
          <w:tcPr>
            <w:tcW w:type="dxa" w:w="3528"/>
            <w:vAlign w:val="center"/>
          </w:tcPr>
          <w:p>
            <w:r/>
            <w:r>
              <w:rPr>
                <w:rFonts w:ascii="Times New Roman" w:hAnsi="Times New Roman"/>
                <w:b w:val="0"/>
                <w:sz w:val="18"/>
              </w:rPr>
              <w:t>—</w:t>
            </w:r>
          </w:p>
        </w:tc>
        <w:tc>
          <w:tcPr>
            <w:tcW w:type="dxa" w:w="3096"/>
            <w:vAlign w:val="center"/>
          </w:tcPr>
          <w:p>
            <w:r/>
            <w:r>
              <w:rPr>
                <w:rFonts w:ascii="Times New Roman" w:hAnsi="Times New Roman"/>
                <w:b w:val="0"/>
                <w:sz w:val="18"/>
              </w:rPr>
              <w:t>Avg NPS</w:t>
            </w:r>
          </w:p>
        </w:tc>
      </w:tr>
      <w:tr>
        <w:tc>
          <w:tcPr>
            <w:tcW w:type="dxa" w:w="2232"/>
            <w:vAlign w:val="center"/>
          </w:tcPr>
          <w:p>
            <w:r/>
            <w:r>
              <w:rPr>
                <w:rFonts w:ascii="Times New Roman" w:hAnsi="Times New Roman"/>
                <w:b w:val="0"/>
                <w:sz w:val="18"/>
              </w:rPr>
              <w:t>lineChart</w:t>
            </w:r>
          </w:p>
        </w:tc>
        <w:tc>
          <w:tcPr>
            <w:tcW w:type="dxa" w:w="3240"/>
            <w:vAlign w:val="center"/>
          </w:tcPr>
          <w:p>
            <w:r/>
            <w:r>
              <w:rPr>
                <w:rFonts w:ascii="Times New Roman" w:hAnsi="Times New Roman"/>
                <w:b w:val="0"/>
                <w:sz w:val="18"/>
              </w:rPr>
              <w:t>Monthly Complaints</w:t>
            </w:r>
          </w:p>
        </w:tc>
        <w:tc>
          <w:tcPr>
            <w:tcW w:type="dxa" w:w="3528"/>
            <w:vAlign w:val="center"/>
          </w:tcPr>
          <w:p>
            <w:r/>
            <w:r>
              <w:rPr>
                <w:rFonts w:ascii="Times New Roman" w:hAnsi="Times New Roman"/>
                <w:b w:val="0"/>
                <w:sz w:val="18"/>
              </w:rPr>
              <w:t>Date_Table.Month_Name</w:t>
            </w:r>
          </w:p>
        </w:tc>
        <w:tc>
          <w:tcPr>
            <w:tcW w:type="dxa" w:w="3096"/>
            <w:vAlign w:val="center"/>
          </w:tcPr>
          <w:p>
            <w:r/>
            <w:r>
              <w:rPr>
                <w:rFonts w:ascii="Times New Roman" w:hAnsi="Times New Roman"/>
                <w:b w:val="0"/>
                <w:sz w:val="18"/>
              </w:rPr>
              <w:t>Total Complaints</w:t>
            </w:r>
          </w:p>
        </w:tc>
      </w:tr>
      <w:tr>
        <w:tc>
          <w:tcPr>
            <w:tcW w:type="dxa" w:w="2232"/>
            <w:vAlign w:val="center"/>
          </w:tcPr>
          <w:p>
            <w:r/>
            <w:r>
              <w:rPr>
                <w:rFonts w:ascii="Times New Roman" w:hAnsi="Times New Roman"/>
                <w:b w:val="0"/>
                <w:sz w:val="18"/>
              </w:rPr>
              <w:t>donutChart</w:t>
            </w:r>
          </w:p>
        </w:tc>
        <w:tc>
          <w:tcPr>
            <w:tcW w:type="dxa" w:w="3240"/>
            <w:vAlign w:val="center"/>
          </w:tcPr>
          <w:p>
            <w:r/>
            <w:r>
              <w:rPr>
                <w:rFonts w:ascii="Times New Roman" w:hAnsi="Times New Roman"/>
                <w:b w:val="0"/>
                <w:sz w:val="18"/>
              </w:rPr>
              <w:t xml:space="preserve"> Complaints by Category</w:t>
            </w:r>
          </w:p>
        </w:tc>
        <w:tc>
          <w:tcPr>
            <w:tcW w:type="dxa" w:w="3528"/>
            <w:vAlign w:val="center"/>
          </w:tcPr>
          <w:p>
            <w:r/>
            <w:r>
              <w:rPr>
                <w:rFonts w:ascii="Times New Roman" w:hAnsi="Times New Roman"/>
                <w:b w:val="0"/>
                <w:sz w:val="18"/>
              </w:rPr>
              <w:t>customer_experience.Complaint_Category</w:t>
            </w:r>
          </w:p>
        </w:tc>
        <w:tc>
          <w:tcPr>
            <w:tcW w:type="dxa" w:w="3096"/>
            <w:vAlign w:val="center"/>
          </w:tcPr>
          <w:p>
            <w:r/>
            <w:r>
              <w:rPr>
                <w:rFonts w:ascii="Times New Roman" w:hAnsi="Times New Roman"/>
                <w:b w:val="0"/>
                <w:sz w:val="18"/>
              </w:rPr>
              <w:t>Total Complaints</w:t>
            </w:r>
          </w:p>
        </w:tc>
      </w:tr>
      <w:tr>
        <w:tc>
          <w:tcPr>
            <w:tcW w:type="dxa" w:w="2232"/>
            <w:vAlign w:val="center"/>
          </w:tcPr>
          <w:p>
            <w:r/>
            <w:r>
              <w:rPr>
                <w:rFonts w:ascii="Times New Roman" w:hAnsi="Times New Roman"/>
                <w:b w:val="0"/>
                <w:sz w:val="18"/>
              </w:rPr>
              <w:t>cardVisual</w:t>
            </w:r>
          </w:p>
        </w:tc>
        <w:tc>
          <w:tcPr>
            <w:tcW w:type="dxa" w:w="3240"/>
            <w:vAlign w:val="center"/>
          </w:tcPr>
          <w:p>
            <w:r/>
            <w:r>
              <w:rPr>
                <w:rFonts w:ascii="Times New Roman" w:hAnsi="Times New Roman"/>
                <w:b w:val="0"/>
                <w:sz w:val="18"/>
              </w:rPr>
              <w:t>Customer Satisfaction</w:t>
            </w:r>
          </w:p>
        </w:tc>
        <w:tc>
          <w:tcPr>
            <w:tcW w:type="dxa" w:w="3528"/>
            <w:vAlign w:val="center"/>
          </w:tcPr>
          <w:p>
            <w:r/>
            <w:r>
              <w:rPr>
                <w:rFonts w:ascii="Times New Roman" w:hAnsi="Times New Roman"/>
                <w:b w:val="0"/>
                <w:sz w:val="18"/>
              </w:rPr>
              <w:t>—</w:t>
            </w:r>
          </w:p>
        </w:tc>
        <w:tc>
          <w:tcPr>
            <w:tcW w:type="dxa" w:w="3096"/>
            <w:vAlign w:val="center"/>
          </w:tcPr>
          <w:p>
            <w:r/>
            <w:r>
              <w:rPr>
                <w:rFonts w:ascii="Times New Roman" w:hAnsi="Times New Roman"/>
                <w:b w:val="0"/>
                <w:sz w:val="18"/>
              </w:rPr>
              <w:t>Avg Customer Satisfaction</w:t>
            </w:r>
          </w:p>
        </w:tc>
      </w:tr>
      <w:tr>
        <w:tc>
          <w:tcPr>
            <w:tcW w:type="dxa" w:w="2232"/>
            <w:vAlign w:val="center"/>
          </w:tcPr>
          <w:p>
            <w:r/>
            <w:r>
              <w:rPr>
                <w:rFonts w:ascii="Times New Roman" w:hAnsi="Times New Roman"/>
                <w:b w:val="0"/>
                <w:sz w:val="18"/>
              </w:rPr>
              <w:t>actionButton</w:t>
            </w:r>
          </w:p>
        </w:tc>
        <w:tc>
          <w:tcPr>
            <w:tcW w:type="dxa" w:w="3240"/>
            <w:vAlign w:val="center"/>
          </w:tcPr>
          <w:p>
            <w:r/>
            <w:r>
              <w:rPr>
                <w:rFonts w:ascii="Times New Roman" w:hAnsi="Times New Roman"/>
                <w:b w:val="0"/>
                <w:sz w:val="18"/>
              </w:rPr>
              <w:t>(No title text)</w:t>
            </w:r>
          </w:p>
        </w:tc>
        <w:tc>
          <w:tcPr>
            <w:tcW w:type="dxa" w:w="3528"/>
            <w:vAlign w:val="center"/>
          </w:tcPr>
          <w:p>
            <w:r/>
            <w:r>
              <w:rPr>
                <w:rFonts w:ascii="Times New Roman" w:hAnsi="Times New Roman"/>
                <w:b w:val="0"/>
                <w:sz w:val="18"/>
              </w:rPr>
              <w:t>—</w:t>
            </w:r>
          </w:p>
        </w:tc>
        <w:tc>
          <w:tcPr>
            <w:tcW w:type="dxa" w:w="3096"/>
            <w:vAlign w:val="center"/>
          </w:tcPr>
          <w:p>
            <w:r/>
            <w:r>
              <w:rPr>
                <w:rFonts w:ascii="Times New Roman" w:hAnsi="Times New Roman"/>
                <w:b w:val="0"/>
                <w:sz w:val="18"/>
              </w:rPr>
              <w:t>—</w:t>
            </w:r>
          </w:p>
        </w:tc>
      </w:tr>
      <w:tr>
        <w:tc>
          <w:tcPr>
            <w:tcW w:type="dxa" w:w="2232"/>
            <w:vAlign w:val="center"/>
          </w:tcPr>
          <w:p>
            <w:r/>
            <w:r>
              <w:rPr>
                <w:rFonts w:ascii="Times New Roman" w:hAnsi="Times New Roman"/>
                <w:b w:val="0"/>
                <w:sz w:val="18"/>
              </w:rPr>
              <w:t>cardVisual</w:t>
            </w:r>
          </w:p>
        </w:tc>
        <w:tc>
          <w:tcPr>
            <w:tcW w:type="dxa" w:w="3240"/>
            <w:vAlign w:val="center"/>
          </w:tcPr>
          <w:p>
            <w:r/>
            <w:r>
              <w:rPr>
                <w:rFonts w:ascii="Times New Roman" w:hAnsi="Times New Roman"/>
                <w:b w:val="0"/>
                <w:sz w:val="18"/>
              </w:rPr>
              <w:t>Total Complaints</w:t>
            </w:r>
          </w:p>
        </w:tc>
        <w:tc>
          <w:tcPr>
            <w:tcW w:type="dxa" w:w="3528"/>
            <w:vAlign w:val="center"/>
          </w:tcPr>
          <w:p>
            <w:r/>
            <w:r>
              <w:rPr>
                <w:rFonts w:ascii="Times New Roman" w:hAnsi="Times New Roman"/>
                <w:b w:val="0"/>
                <w:sz w:val="18"/>
              </w:rPr>
              <w:t>—</w:t>
            </w:r>
          </w:p>
        </w:tc>
        <w:tc>
          <w:tcPr>
            <w:tcW w:type="dxa" w:w="3096"/>
            <w:vAlign w:val="center"/>
          </w:tcPr>
          <w:p>
            <w:r/>
            <w:r>
              <w:rPr>
                <w:rFonts w:ascii="Times New Roman" w:hAnsi="Times New Roman"/>
                <w:b w:val="0"/>
                <w:sz w:val="18"/>
              </w:rPr>
              <w:t>Total Complaints</w:t>
            </w:r>
          </w:p>
        </w:tc>
      </w:tr>
      <w:tr>
        <w:tc>
          <w:tcPr>
            <w:tcW w:type="dxa" w:w="2232"/>
            <w:vAlign w:val="center"/>
          </w:tcPr>
          <w:p>
            <w:r/>
            <w:r>
              <w:rPr>
                <w:rFonts w:ascii="Times New Roman" w:hAnsi="Times New Roman"/>
                <w:b w:val="0"/>
                <w:sz w:val="18"/>
              </w:rPr>
              <w:t>donutChart</w:t>
            </w:r>
          </w:p>
        </w:tc>
        <w:tc>
          <w:tcPr>
            <w:tcW w:type="dxa" w:w="3240"/>
            <w:vAlign w:val="center"/>
          </w:tcPr>
          <w:p>
            <w:r/>
            <w:r>
              <w:rPr>
                <w:rFonts w:ascii="Times New Roman" w:hAnsi="Times New Roman"/>
                <w:b w:val="0"/>
                <w:sz w:val="18"/>
              </w:rPr>
              <w:t>(No title text)</w:t>
            </w:r>
          </w:p>
        </w:tc>
        <w:tc>
          <w:tcPr>
            <w:tcW w:type="dxa" w:w="3528"/>
            <w:vAlign w:val="center"/>
          </w:tcPr>
          <w:p>
            <w:r/>
            <w:r>
              <w:rPr>
                <w:rFonts w:ascii="Times New Roman" w:hAnsi="Times New Roman"/>
                <w:b w:val="0"/>
                <w:sz w:val="18"/>
              </w:rPr>
              <w:t>customer_experience.Complaint_Status</w:t>
            </w:r>
          </w:p>
        </w:tc>
        <w:tc>
          <w:tcPr>
            <w:tcW w:type="dxa" w:w="3096"/>
            <w:vAlign w:val="center"/>
          </w:tcPr>
          <w:p>
            <w:r/>
            <w:r>
              <w:rPr>
                <w:rFonts w:ascii="Times New Roman" w:hAnsi="Times New Roman"/>
                <w:b w:val="0"/>
                <w:sz w:val="18"/>
              </w:rPr>
              <w:t>Total Complaints</w:t>
            </w:r>
          </w:p>
        </w:tc>
      </w:tr>
      <w:tr>
        <w:tc>
          <w:tcPr>
            <w:tcW w:type="dxa" w:w="2232"/>
            <w:vAlign w:val="center"/>
          </w:tcPr>
          <w:p>
            <w:r/>
            <w:r>
              <w:rPr>
                <w:rFonts w:ascii="Times New Roman" w:hAnsi="Times New Roman"/>
                <w:b w:val="0"/>
                <w:sz w:val="18"/>
              </w:rPr>
              <w:t>cardVisual</w:t>
            </w:r>
          </w:p>
        </w:tc>
        <w:tc>
          <w:tcPr>
            <w:tcW w:type="dxa" w:w="3240"/>
            <w:vAlign w:val="center"/>
          </w:tcPr>
          <w:p>
            <w:r/>
            <w:r>
              <w:rPr>
                <w:rFonts w:ascii="Times New Roman" w:hAnsi="Times New Roman"/>
                <w:b w:val="0"/>
                <w:sz w:val="18"/>
              </w:rPr>
              <w:t>Resolved Complaints</w:t>
            </w:r>
          </w:p>
        </w:tc>
        <w:tc>
          <w:tcPr>
            <w:tcW w:type="dxa" w:w="3528"/>
            <w:vAlign w:val="center"/>
          </w:tcPr>
          <w:p>
            <w:r/>
            <w:r>
              <w:rPr>
                <w:rFonts w:ascii="Times New Roman" w:hAnsi="Times New Roman"/>
                <w:b w:val="0"/>
                <w:sz w:val="18"/>
              </w:rPr>
              <w:t>—</w:t>
            </w:r>
          </w:p>
        </w:tc>
        <w:tc>
          <w:tcPr>
            <w:tcW w:type="dxa" w:w="3096"/>
            <w:vAlign w:val="center"/>
          </w:tcPr>
          <w:p>
            <w:r/>
            <w:r>
              <w:rPr>
                <w:rFonts w:ascii="Times New Roman" w:hAnsi="Times New Roman"/>
                <w:b w:val="0"/>
                <w:sz w:val="18"/>
              </w:rPr>
              <w:t>Resolved Complaints</w:t>
            </w:r>
          </w:p>
        </w:tc>
      </w:tr>
    </w:tbl>
    <w:p>
      <w:pPr>
        <w:spacing w:after="40"/>
      </w:pPr>
    </w:p>
    <w:p>
      <w:pPr>
        <w:spacing w:after="100" w:line="252" w:lineRule="auto"/>
      </w:pPr>
      <w:r>
        <w:rPr>
          <w:rFonts w:ascii="Times New Roman" w:hAnsi="Times New Roman"/>
          <w:sz w:val="36"/>
        </w:rPr>
        <w:t>Named textbox labels exactly present in the PBIX:</w:t>
      </w:r>
    </w:p>
    <w:p>
      <w:pPr>
        <w:pStyle w:val="ListBullet"/>
        <w:spacing w:after="40"/>
      </w:pPr>
      <w:r>
        <w:rPr>
          <w:rFonts w:ascii="Times New Roman" w:hAnsi="Times New Roman"/>
          <w:sz w:val="36"/>
        </w:rPr>
        <w:t>3.CUSTOMER EXPERIENCE</w:t>
      </w:r>
    </w:p>
    <w:p>
      <w:pPr>
        <w:spacing w:before="200" w:after="100"/>
      </w:pPr>
      <w:r>
        <w:rPr>
          <w:rFonts w:ascii="Times New Roman" w:hAnsi="Times New Roman"/>
          <w:b/>
          <w:sz w:val="44"/>
        </w:rPr>
        <w:t>9.4 Page 4 – 4.Usage Analysis &amp; Location Analysis</w:t>
      </w:r>
    </w:p>
    <w:p>
      <w:pPr>
        <w:spacing w:after="100" w:line="252" w:lineRule="auto"/>
      </w:pPr>
      <w:r>
        <w:rPr>
          <w:rFonts w:ascii="Times New Roman" w:hAnsi="Times New Roman"/>
          <w:sz w:val="36"/>
        </w:rPr>
        <w:t>Exact PBIX page name: 4.Usage Analysis &amp; Location Analysis</w:t>
      </w:r>
    </w:p>
    <w:p>
      <w:pPr>
        <w:spacing w:after="100" w:line="252" w:lineRule="auto"/>
      </w:pPr>
      <w:r>
        <w:rPr>
          <w:rFonts w:ascii="Times New Roman" w:hAnsi="Times New Roman"/>
          <w:sz w:val="36"/>
        </w:rPr>
        <w:t>Page size: 1280 × 720. Display mode: FitToPage.</w:t>
      </w:r>
    </w:p>
    <w:p>
      <w:pPr>
        <w:spacing w:after="100" w:line="252" w:lineRule="auto"/>
      </w:pPr>
      <w:r>
        <w:rPr>
          <w:rFonts w:ascii="Times New Roman" w:hAnsi="Times New Roman"/>
          <w:sz w:val="36"/>
        </w:rPr>
        <w:t>Page inventory: 5 data charts, 6 card visuals, 5 slicers, 1 page navigator, 1 action button(s), 1 textboxes, 6 image(s), and 0 shape(s).</w:t>
      </w:r>
    </w:p>
    <w:p>
      <w:pPr>
        <w:spacing w:after="100" w:line="252" w:lineRule="auto"/>
      </w:pPr>
      <w:r>
        <w:rPr>
          <w:rFonts w:ascii="Times New Roman" w:hAnsi="Times New Roman"/>
          <w:sz w:val="36"/>
        </w:rPr>
        <w:t>Filters / slicers:</w:t>
      </w:r>
    </w:p>
    <w:p>
      <w:pPr>
        <w:pStyle w:val="ListBullet"/>
        <w:spacing w:after="40"/>
      </w:pPr>
      <w:r>
        <w:rPr>
          <w:rFonts w:ascii="Times New Roman" w:hAnsi="Times New Roman"/>
          <w:sz w:val="36"/>
        </w:rPr>
        <w:t>customer_data.City</w:t>
      </w:r>
    </w:p>
    <w:p>
      <w:pPr>
        <w:pStyle w:val="ListBullet"/>
        <w:spacing w:after="40"/>
      </w:pPr>
      <w:r>
        <w:rPr>
          <w:rFonts w:ascii="Times New Roman" w:hAnsi="Times New Roman"/>
          <w:sz w:val="36"/>
        </w:rPr>
        <w:t>customer_data.Network_Type</w:t>
      </w:r>
    </w:p>
    <w:p>
      <w:pPr>
        <w:pStyle w:val="ListBullet"/>
        <w:spacing w:after="40"/>
      </w:pPr>
      <w:r>
        <w:rPr>
          <w:rFonts w:ascii="Times New Roman" w:hAnsi="Times New Roman"/>
          <w:sz w:val="36"/>
        </w:rPr>
        <w:t>customer_data.State</w:t>
      </w:r>
    </w:p>
    <w:p>
      <w:pPr>
        <w:pStyle w:val="ListBullet"/>
        <w:spacing w:after="40"/>
      </w:pPr>
      <w:r>
        <w:rPr>
          <w:rFonts w:ascii="Times New Roman" w:hAnsi="Times New Roman"/>
          <w:sz w:val="36"/>
        </w:rPr>
        <w:t>customer_data.Customer_Segment</w:t>
      </w:r>
    </w:p>
    <w:p>
      <w:pPr>
        <w:pStyle w:val="ListBullet"/>
        <w:spacing w:after="40"/>
      </w:pPr>
      <w:r>
        <w:rPr>
          <w:rFonts w:ascii="Times New Roman" w:hAnsi="Times New Roman"/>
          <w:sz w:val="36"/>
        </w:rPr>
        <w:t>Date_Table.Date</w:t>
      </w:r>
    </w:p>
    <w:p>
      <w:pPr>
        <w:spacing w:after="100" w:line="252" w:lineRule="auto"/>
      </w:pPr>
      <w:r>
        <w:rPr>
          <w:rFonts w:ascii="Times New Roman" w:hAnsi="Times New Roman"/>
          <w:sz w:val="36"/>
        </w:rPr>
        <w:t>Visual-by-visual inventory:</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556"/>
        <w:gridCol w:w="2556"/>
        <w:gridCol w:w="2556"/>
        <w:gridCol w:w="2556"/>
      </w:tblGrid>
      <w:tr>
        <w:tc>
          <w:tcPr>
            <w:tcW w:type="dxa" w:w="2232"/>
            <w:vAlign w:val="center"/>
            <w:shd w:fill="D9EAF7"/>
          </w:tcPr>
          <w:p>
            <w:r/>
            <w:r>
              <w:rPr>
                <w:rFonts w:ascii="Times New Roman" w:hAnsi="Times New Roman"/>
                <w:b/>
                <w:sz w:val="18"/>
              </w:rPr>
              <w:t>Visual Type</w:t>
            </w:r>
          </w:p>
        </w:tc>
        <w:tc>
          <w:tcPr>
            <w:tcW w:type="dxa" w:w="3240"/>
            <w:vAlign w:val="center"/>
            <w:shd w:fill="D9EAF7"/>
          </w:tcPr>
          <w:p>
            <w:r/>
            <w:r>
              <w:rPr>
                <w:rFonts w:ascii="Times New Roman" w:hAnsi="Times New Roman"/>
                <w:b/>
                <w:sz w:val="18"/>
              </w:rPr>
              <w:t>PBIX Title</w:t>
            </w:r>
          </w:p>
        </w:tc>
        <w:tc>
          <w:tcPr>
            <w:tcW w:type="dxa" w:w="3528"/>
            <w:vAlign w:val="center"/>
            <w:shd w:fill="D9EAF7"/>
          </w:tcPr>
          <w:p>
            <w:r/>
            <w:r>
              <w:rPr>
                <w:rFonts w:ascii="Times New Roman" w:hAnsi="Times New Roman"/>
                <w:b/>
                <w:sz w:val="18"/>
              </w:rPr>
              <w:t>Fields / Columns</w:t>
            </w:r>
          </w:p>
        </w:tc>
        <w:tc>
          <w:tcPr>
            <w:tcW w:type="dxa" w:w="3096"/>
            <w:vAlign w:val="center"/>
            <w:shd w:fill="D9EAF7"/>
          </w:tcPr>
          <w:p>
            <w:r/>
            <w:r>
              <w:rPr>
                <w:rFonts w:ascii="Times New Roman" w:hAnsi="Times New Roman"/>
                <w:b/>
                <w:sz w:val="18"/>
              </w:rPr>
              <w:t>Measures</w:t>
            </w:r>
          </w:p>
        </w:tc>
      </w:tr>
      <w:tr>
        <w:tc>
          <w:tcPr>
            <w:tcW w:type="dxa" w:w="2232"/>
            <w:vAlign w:val="center"/>
          </w:tcPr>
          <w:p>
            <w:r/>
            <w:r>
              <w:rPr>
                <w:rFonts w:ascii="Times New Roman" w:hAnsi="Times New Roman"/>
                <w:b w:val="0"/>
                <w:sz w:val="18"/>
              </w:rPr>
              <w:t>lineChart</w:t>
            </w:r>
          </w:p>
        </w:tc>
        <w:tc>
          <w:tcPr>
            <w:tcW w:type="dxa" w:w="3240"/>
            <w:vAlign w:val="center"/>
          </w:tcPr>
          <w:p>
            <w:r/>
            <w:r>
              <w:rPr>
                <w:rFonts w:ascii="Times New Roman" w:hAnsi="Times New Roman"/>
                <w:b w:val="0"/>
                <w:sz w:val="18"/>
              </w:rPr>
              <w:t>Total Data Usage</w:t>
            </w:r>
          </w:p>
        </w:tc>
        <w:tc>
          <w:tcPr>
            <w:tcW w:type="dxa" w:w="3528"/>
            <w:vAlign w:val="center"/>
          </w:tcPr>
          <w:p>
            <w:r/>
            <w:r>
              <w:rPr>
                <w:rFonts w:ascii="Times New Roman" w:hAnsi="Times New Roman"/>
                <w:b w:val="0"/>
                <w:sz w:val="18"/>
              </w:rPr>
              <w:t>Date_Table.Month_Name</w:t>
            </w:r>
          </w:p>
        </w:tc>
        <w:tc>
          <w:tcPr>
            <w:tcW w:type="dxa" w:w="3096"/>
            <w:vAlign w:val="center"/>
          </w:tcPr>
          <w:p>
            <w:r/>
            <w:r>
              <w:rPr>
                <w:rFonts w:ascii="Times New Roman" w:hAnsi="Times New Roman"/>
                <w:b w:val="0"/>
                <w:sz w:val="18"/>
              </w:rPr>
              <w:t>Total Data Usage</w:t>
            </w:r>
          </w:p>
        </w:tc>
      </w:tr>
      <w:tr>
        <w:tc>
          <w:tcPr>
            <w:tcW w:type="dxa" w:w="2232"/>
            <w:vAlign w:val="center"/>
          </w:tcPr>
          <w:p>
            <w:r/>
            <w:r>
              <w:rPr>
                <w:rFonts w:ascii="Times New Roman" w:hAnsi="Times New Roman"/>
                <w:b w:val="0"/>
                <w:sz w:val="18"/>
              </w:rPr>
              <w:t>donutChart</w:t>
            </w:r>
          </w:p>
        </w:tc>
        <w:tc>
          <w:tcPr>
            <w:tcW w:type="dxa" w:w="3240"/>
            <w:vAlign w:val="center"/>
          </w:tcPr>
          <w:p>
            <w:r/>
            <w:r>
              <w:rPr>
                <w:rFonts w:ascii="Times New Roman" w:hAnsi="Times New Roman"/>
                <w:b w:val="0"/>
                <w:sz w:val="18"/>
              </w:rPr>
              <w:t xml:space="preserve"> Data Usage by Customer_Segment</w:t>
            </w:r>
          </w:p>
        </w:tc>
        <w:tc>
          <w:tcPr>
            <w:tcW w:type="dxa" w:w="3528"/>
            <w:vAlign w:val="center"/>
          </w:tcPr>
          <w:p>
            <w:r/>
            <w:r>
              <w:rPr>
                <w:rFonts w:ascii="Times New Roman" w:hAnsi="Times New Roman"/>
                <w:b w:val="0"/>
                <w:sz w:val="18"/>
              </w:rPr>
              <w:t>usage_analysis.Customer_Segment</w:t>
            </w:r>
          </w:p>
        </w:tc>
        <w:tc>
          <w:tcPr>
            <w:tcW w:type="dxa" w:w="3096"/>
            <w:vAlign w:val="center"/>
          </w:tcPr>
          <w:p>
            <w:r/>
            <w:r>
              <w:rPr>
                <w:rFonts w:ascii="Times New Roman" w:hAnsi="Times New Roman"/>
                <w:b w:val="0"/>
                <w:sz w:val="18"/>
              </w:rPr>
              <w:t>Total Data Usage</w:t>
            </w:r>
          </w:p>
        </w:tc>
      </w:tr>
      <w:tr>
        <w:tc>
          <w:tcPr>
            <w:tcW w:type="dxa" w:w="2232"/>
            <w:vAlign w:val="center"/>
          </w:tcPr>
          <w:p>
            <w:r/>
            <w:r>
              <w:rPr>
                <w:rFonts w:ascii="Times New Roman" w:hAnsi="Times New Roman"/>
                <w:b w:val="0"/>
                <w:sz w:val="18"/>
              </w:rPr>
              <w:t>cardVisual</w:t>
            </w:r>
          </w:p>
        </w:tc>
        <w:tc>
          <w:tcPr>
            <w:tcW w:type="dxa" w:w="3240"/>
            <w:vAlign w:val="center"/>
          </w:tcPr>
          <w:p>
            <w:r/>
            <w:r>
              <w:rPr>
                <w:rFonts w:ascii="Times New Roman" w:hAnsi="Times New Roman"/>
                <w:b w:val="0"/>
                <w:sz w:val="18"/>
              </w:rPr>
              <w:t>Avg Data Usage</w:t>
            </w:r>
          </w:p>
        </w:tc>
        <w:tc>
          <w:tcPr>
            <w:tcW w:type="dxa" w:w="3528"/>
            <w:vAlign w:val="center"/>
          </w:tcPr>
          <w:p>
            <w:r/>
            <w:r>
              <w:rPr>
                <w:rFonts w:ascii="Times New Roman" w:hAnsi="Times New Roman"/>
                <w:b w:val="0"/>
                <w:sz w:val="18"/>
              </w:rPr>
              <w:t>—</w:t>
            </w:r>
          </w:p>
        </w:tc>
        <w:tc>
          <w:tcPr>
            <w:tcW w:type="dxa" w:w="3096"/>
            <w:vAlign w:val="center"/>
          </w:tcPr>
          <w:p>
            <w:r/>
            <w:r>
              <w:rPr>
                <w:rFonts w:ascii="Times New Roman" w:hAnsi="Times New Roman"/>
                <w:b w:val="0"/>
                <w:sz w:val="18"/>
              </w:rPr>
              <w:t>Average Data Usage</w:t>
            </w:r>
          </w:p>
        </w:tc>
      </w:tr>
      <w:tr>
        <w:tc>
          <w:tcPr>
            <w:tcW w:type="dxa" w:w="2232"/>
            <w:vAlign w:val="center"/>
          </w:tcPr>
          <w:p>
            <w:r/>
            <w:r>
              <w:rPr>
                <w:rFonts w:ascii="Times New Roman" w:hAnsi="Times New Roman"/>
                <w:b w:val="0"/>
                <w:sz w:val="18"/>
              </w:rPr>
              <w:t>pageNavigator</w:t>
            </w:r>
          </w:p>
        </w:tc>
        <w:tc>
          <w:tcPr>
            <w:tcW w:type="dxa" w:w="3240"/>
            <w:vAlign w:val="center"/>
          </w:tcPr>
          <w:p>
            <w:r/>
            <w:r>
              <w:rPr>
                <w:rFonts w:ascii="Times New Roman" w:hAnsi="Times New Roman"/>
                <w:b w:val="0"/>
                <w:sz w:val="18"/>
              </w:rPr>
              <w:t>(No title text)</w:t>
            </w:r>
          </w:p>
        </w:tc>
        <w:tc>
          <w:tcPr>
            <w:tcW w:type="dxa" w:w="3528"/>
            <w:vAlign w:val="center"/>
          </w:tcPr>
          <w:p>
            <w:r/>
            <w:r>
              <w:rPr>
                <w:rFonts w:ascii="Times New Roman" w:hAnsi="Times New Roman"/>
                <w:b w:val="0"/>
                <w:sz w:val="18"/>
              </w:rPr>
              <w:t>—</w:t>
            </w:r>
          </w:p>
        </w:tc>
        <w:tc>
          <w:tcPr>
            <w:tcW w:type="dxa" w:w="3096"/>
            <w:vAlign w:val="center"/>
          </w:tcPr>
          <w:p>
            <w:r/>
            <w:r>
              <w:rPr>
                <w:rFonts w:ascii="Times New Roman" w:hAnsi="Times New Roman"/>
                <w:b w:val="0"/>
                <w:sz w:val="18"/>
              </w:rPr>
              <w:t>—</w:t>
            </w:r>
          </w:p>
        </w:tc>
      </w:tr>
      <w:tr>
        <w:tc>
          <w:tcPr>
            <w:tcW w:type="dxa" w:w="2232"/>
            <w:vAlign w:val="center"/>
          </w:tcPr>
          <w:p>
            <w:r/>
            <w:r>
              <w:rPr>
                <w:rFonts w:ascii="Times New Roman" w:hAnsi="Times New Roman"/>
                <w:b w:val="0"/>
                <w:sz w:val="18"/>
              </w:rPr>
              <w:t>slicer</w:t>
            </w:r>
          </w:p>
        </w:tc>
        <w:tc>
          <w:tcPr>
            <w:tcW w:type="dxa" w:w="3240"/>
            <w:vAlign w:val="center"/>
          </w:tcPr>
          <w:p>
            <w:r/>
            <w:r>
              <w:rPr>
                <w:rFonts w:ascii="Times New Roman" w:hAnsi="Times New Roman"/>
                <w:b w:val="0"/>
                <w:sz w:val="18"/>
              </w:rPr>
              <w:t>(No title text)</w:t>
            </w:r>
          </w:p>
        </w:tc>
        <w:tc>
          <w:tcPr>
            <w:tcW w:type="dxa" w:w="3528"/>
            <w:vAlign w:val="center"/>
          </w:tcPr>
          <w:p>
            <w:r/>
            <w:r>
              <w:rPr>
                <w:rFonts w:ascii="Times New Roman" w:hAnsi="Times New Roman"/>
                <w:b w:val="0"/>
                <w:sz w:val="18"/>
              </w:rPr>
              <w:t>customer_data.City</w:t>
            </w:r>
          </w:p>
        </w:tc>
        <w:tc>
          <w:tcPr>
            <w:tcW w:type="dxa" w:w="3096"/>
            <w:vAlign w:val="center"/>
          </w:tcPr>
          <w:p>
            <w:r/>
            <w:r>
              <w:rPr>
                <w:rFonts w:ascii="Times New Roman" w:hAnsi="Times New Roman"/>
                <w:b w:val="0"/>
                <w:sz w:val="18"/>
              </w:rPr>
              <w:t>—</w:t>
            </w:r>
          </w:p>
        </w:tc>
      </w:tr>
      <w:tr>
        <w:tc>
          <w:tcPr>
            <w:tcW w:type="dxa" w:w="2232"/>
            <w:vAlign w:val="center"/>
          </w:tcPr>
          <w:p>
            <w:r/>
            <w:r>
              <w:rPr>
                <w:rFonts w:ascii="Times New Roman" w:hAnsi="Times New Roman"/>
                <w:b w:val="0"/>
                <w:sz w:val="18"/>
              </w:rPr>
              <w:t>cardVisual</w:t>
            </w:r>
          </w:p>
        </w:tc>
        <w:tc>
          <w:tcPr>
            <w:tcW w:type="dxa" w:w="3240"/>
            <w:vAlign w:val="center"/>
          </w:tcPr>
          <w:p>
            <w:r/>
            <w:r>
              <w:rPr>
                <w:rFonts w:ascii="Times New Roman" w:hAnsi="Times New Roman"/>
                <w:b w:val="0"/>
                <w:sz w:val="18"/>
              </w:rPr>
              <w:t>Total Cities</w:t>
            </w:r>
          </w:p>
        </w:tc>
        <w:tc>
          <w:tcPr>
            <w:tcW w:type="dxa" w:w="3528"/>
            <w:vAlign w:val="center"/>
          </w:tcPr>
          <w:p>
            <w:r/>
            <w:r>
              <w:rPr>
                <w:rFonts w:ascii="Times New Roman" w:hAnsi="Times New Roman"/>
                <w:b w:val="0"/>
                <w:sz w:val="18"/>
              </w:rPr>
              <w:t>—</w:t>
            </w:r>
          </w:p>
        </w:tc>
        <w:tc>
          <w:tcPr>
            <w:tcW w:type="dxa" w:w="3096"/>
            <w:vAlign w:val="center"/>
          </w:tcPr>
          <w:p>
            <w:r/>
            <w:r>
              <w:rPr>
                <w:rFonts w:ascii="Times New Roman" w:hAnsi="Times New Roman"/>
                <w:b w:val="0"/>
                <w:sz w:val="18"/>
              </w:rPr>
              <w:t>Total Cities</w:t>
            </w:r>
          </w:p>
        </w:tc>
      </w:tr>
      <w:tr>
        <w:tc>
          <w:tcPr>
            <w:tcW w:type="dxa" w:w="2232"/>
            <w:vAlign w:val="center"/>
          </w:tcPr>
          <w:p>
            <w:r/>
            <w:r>
              <w:rPr>
                <w:rFonts w:ascii="Times New Roman" w:hAnsi="Times New Roman"/>
                <w:b w:val="0"/>
                <w:sz w:val="18"/>
              </w:rPr>
              <w:t>slicer</w:t>
            </w:r>
          </w:p>
        </w:tc>
        <w:tc>
          <w:tcPr>
            <w:tcW w:type="dxa" w:w="3240"/>
            <w:vAlign w:val="center"/>
          </w:tcPr>
          <w:p>
            <w:r/>
            <w:r>
              <w:rPr>
                <w:rFonts w:ascii="Times New Roman" w:hAnsi="Times New Roman"/>
                <w:b w:val="0"/>
                <w:sz w:val="18"/>
              </w:rPr>
              <w:t>(No title text)</w:t>
            </w:r>
          </w:p>
        </w:tc>
        <w:tc>
          <w:tcPr>
            <w:tcW w:type="dxa" w:w="3528"/>
            <w:vAlign w:val="center"/>
          </w:tcPr>
          <w:p>
            <w:r/>
            <w:r>
              <w:rPr>
                <w:rFonts w:ascii="Times New Roman" w:hAnsi="Times New Roman"/>
                <w:b w:val="0"/>
                <w:sz w:val="18"/>
              </w:rPr>
              <w:t>customer_data.Network_Type</w:t>
            </w:r>
          </w:p>
        </w:tc>
        <w:tc>
          <w:tcPr>
            <w:tcW w:type="dxa" w:w="3096"/>
            <w:vAlign w:val="center"/>
          </w:tcPr>
          <w:p>
            <w:r/>
            <w:r>
              <w:rPr>
                <w:rFonts w:ascii="Times New Roman" w:hAnsi="Times New Roman"/>
                <w:b w:val="0"/>
                <w:sz w:val="18"/>
              </w:rPr>
              <w:t>—</w:t>
            </w:r>
          </w:p>
        </w:tc>
      </w:tr>
      <w:tr>
        <w:tc>
          <w:tcPr>
            <w:tcW w:type="dxa" w:w="2232"/>
            <w:vAlign w:val="center"/>
          </w:tcPr>
          <w:p>
            <w:r/>
            <w:r>
              <w:rPr>
                <w:rFonts w:ascii="Times New Roman" w:hAnsi="Times New Roman"/>
                <w:b w:val="0"/>
                <w:sz w:val="18"/>
              </w:rPr>
              <w:t>cardVisual</w:t>
            </w:r>
          </w:p>
        </w:tc>
        <w:tc>
          <w:tcPr>
            <w:tcW w:type="dxa" w:w="3240"/>
            <w:vAlign w:val="center"/>
          </w:tcPr>
          <w:p>
            <w:r/>
            <w:r>
              <w:rPr>
                <w:rFonts w:ascii="Times New Roman" w:hAnsi="Times New Roman"/>
                <w:b w:val="0"/>
                <w:sz w:val="18"/>
              </w:rPr>
              <w:t>Avg Voice Usage</w:t>
            </w:r>
          </w:p>
        </w:tc>
        <w:tc>
          <w:tcPr>
            <w:tcW w:type="dxa" w:w="3528"/>
            <w:vAlign w:val="center"/>
          </w:tcPr>
          <w:p>
            <w:r/>
            <w:r>
              <w:rPr>
                <w:rFonts w:ascii="Times New Roman" w:hAnsi="Times New Roman"/>
                <w:b w:val="0"/>
                <w:sz w:val="18"/>
              </w:rPr>
              <w:t>—</w:t>
            </w:r>
          </w:p>
        </w:tc>
        <w:tc>
          <w:tcPr>
            <w:tcW w:type="dxa" w:w="3096"/>
            <w:vAlign w:val="center"/>
          </w:tcPr>
          <w:p>
            <w:r/>
            <w:r>
              <w:rPr>
                <w:rFonts w:ascii="Times New Roman" w:hAnsi="Times New Roman"/>
                <w:b w:val="0"/>
                <w:sz w:val="18"/>
              </w:rPr>
              <w:t>Average Voice Usage</w:t>
            </w:r>
          </w:p>
        </w:tc>
      </w:tr>
      <w:tr>
        <w:tc>
          <w:tcPr>
            <w:tcW w:type="dxa" w:w="2232"/>
            <w:vAlign w:val="center"/>
          </w:tcPr>
          <w:p>
            <w:r/>
            <w:r>
              <w:rPr>
                <w:rFonts w:ascii="Times New Roman" w:hAnsi="Times New Roman"/>
                <w:b w:val="0"/>
                <w:sz w:val="18"/>
              </w:rPr>
              <w:t>columnChart</w:t>
            </w:r>
          </w:p>
        </w:tc>
        <w:tc>
          <w:tcPr>
            <w:tcW w:type="dxa" w:w="3240"/>
            <w:vAlign w:val="center"/>
          </w:tcPr>
          <w:p>
            <w:r/>
            <w:r>
              <w:rPr>
                <w:rFonts w:ascii="Times New Roman" w:hAnsi="Times New Roman"/>
                <w:b w:val="0"/>
                <w:sz w:val="18"/>
              </w:rPr>
              <w:t>4Gvs5G Data Usage</w:t>
            </w:r>
          </w:p>
        </w:tc>
        <w:tc>
          <w:tcPr>
            <w:tcW w:type="dxa" w:w="3528"/>
            <w:vAlign w:val="center"/>
          </w:tcPr>
          <w:p>
            <w:r/>
            <w:r>
              <w:rPr>
                <w:rFonts w:ascii="Times New Roman" w:hAnsi="Times New Roman"/>
                <w:b w:val="0"/>
                <w:sz w:val="18"/>
              </w:rPr>
              <w:t>usage_analysis.Network_Type</w:t>
            </w:r>
          </w:p>
        </w:tc>
        <w:tc>
          <w:tcPr>
            <w:tcW w:type="dxa" w:w="3096"/>
            <w:vAlign w:val="center"/>
          </w:tcPr>
          <w:p>
            <w:r/>
            <w:r>
              <w:rPr>
                <w:rFonts w:ascii="Times New Roman" w:hAnsi="Times New Roman"/>
                <w:b w:val="0"/>
                <w:sz w:val="18"/>
              </w:rPr>
              <w:t>Total Data Usage</w:t>
            </w:r>
          </w:p>
        </w:tc>
      </w:tr>
      <w:tr>
        <w:tc>
          <w:tcPr>
            <w:tcW w:type="dxa" w:w="2232"/>
            <w:vAlign w:val="center"/>
          </w:tcPr>
          <w:p>
            <w:r/>
            <w:r>
              <w:rPr>
                <w:rFonts w:ascii="Times New Roman" w:hAnsi="Times New Roman"/>
                <w:b w:val="0"/>
                <w:sz w:val="18"/>
              </w:rPr>
              <w:t>image</w:t>
            </w:r>
          </w:p>
        </w:tc>
        <w:tc>
          <w:tcPr>
            <w:tcW w:type="dxa" w:w="3240"/>
            <w:vAlign w:val="center"/>
          </w:tcPr>
          <w:p>
            <w:r/>
            <w:r>
              <w:rPr>
                <w:rFonts w:ascii="Times New Roman" w:hAnsi="Times New Roman"/>
                <w:b w:val="0"/>
                <w:sz w:val="18"/>
              </w:rPr>
              <w:t>(No title text)</w:t>
            </w:r>
          </w:p>
        </w:tc>
        <w:tc>
          <w:tcPr>
            <w:tcW w:type="dxa" w:w="3528"/>
            <w:vAlign w:val="center"/>
          </w:tcPr>
          <w:p>
            <w:r/>
            <w:r>
              <w:rPr>
                <w:rFonts w:ascii="Times New Roman" w:hAnsi="Times New Roman"/>
                <w:b w:val="0"/>
                <w:sz w:val="18"/>
              </w:rPr>
              <w:t>—</w:t>
            </w:r>
          </w:p>
        </w:tc>
        <w:tc>
          <w:tcPr>
            <w:tcW w:type="dxa" w:w="3096"/>
            <w:vAlign w:val="center"/>
          </w:tcPr>
          <w:p>
            <w:r/>
            <w:r>
              <w:rPr>
                <w:rFonts w:ascii="Times New Roman" w:hAnsi="Times New Roman"/>
                <w:b w:val="0"/>
                <w:sz w:val="18"/>
              </w:rPr>
              <w:t>—</w:t>
            </w:r>
          </w:p>
        </w:tc>
      </w:tr>
      <w:tr>
        <w:tc>
          <w:tcPr>
            <w:tcW w:type="dxa" w:w="2232"/>
            <w:vAlign w:val="center"/>
          </w:tcPr>
          <w:p>
            <w:r/>
            <w:r>
              <w:rPr>
                <w:rFonts w:ascii="Times New Roman" w:hAnsi="Times New Roman"/>
                <w:b w:val="0"/>
                <w:sz w:val="18"/>
              </w:rPr>
              <w:t>image</w:t>
            </w:r>
          </w:p>
        </w:tc>
        <w:tc>
          <w:tcPr>
            <w:tcW w:type="dxa" w:w="3240"/>
            <w:vAlign w:val="center"/>
          </w:tcPr>
          <w:p>
            <w:r/>
            <w:r>
              <w:rPr>
                <w:rFonts w:ascii="Times New Roman" w:hAnsi="Times New Roman"/>
                <w:b w:val="0"/>
                <w:sz w:val="18"/>
              </w:rPr>
              <w:t>(No title text)</w:t>
            </w:r>
          </w:p>
        </w:tc>
        <w:tc>
          <w:tcPr>
            <w:tcW w:type="dxa" w:w="3528"/>
            <w:vAlign w:val="center"/>
          </w:tcPr>
          <w:p>
            <w:r/>
            <w:r>
              <w:rPr>
                <w:rFonts w:ascii="Times New Roman" w:hAnsi="Times New Roman"/>
                <w:b w:val="0"/>
                <w:sz w:val="18"/>
              </w:rPr>
              <w:t>—</w:t>
            </w:r>
          </w:p>
        </w:tc>
        <w:tc>
          <w:tcPr>
            <w:tcW w:type="dxa" w:w="3096"/>
            <w:vAlign w:val="center"/>
          </w:tcPr>
          <w:p>
            <w:r/>
            <w:r>
              <w:rPr>
                <w:rFonts w:ascii="Times New Roman" w:hAnsi="Times New Roman"/>
                <w:b w:val="0"/>
                <w:sz w:val="18"/>
              </w:rPr>
              <w:t>—</w:t>
            </w:r>
          </w:p>
        </w:tc>
      </w:tr>
      <w:tr>
        <w:tc>
          <w:tcPr>
            <w:tcW w:type="dxa" w:w="2232"/>
            <w:vAlign w:val="center"/>
          </w:tcPr>
          <w:p>
            <w:r/>
            <w:r>
              <w:rPr>
                <w:rFonts w:ascii="Times New Roman" w:hAnsi="Times New Roman"/>
                <w:b w:val="0"/>
                <w:sz w:val="18"/>
              </w:rPr>
              <w:t>cardVisual</w:t>
            </w:r>
          </w:p>
        </w:tc>
        <w:tc>
          <w:tcPr>
            <w:tcW w:type="dxa" w:w="3240"/>
            <w:vAlign w:val="center"/>
          </w:tcPr>
          <w:p>
            <w:r/>
            <w:r>
              <w:rPr>
                <w:rFonts w:ascii="Times New Roman" w:hAnsi="Times New Roman"/>
                <w:b w:val="0"/>
                <w:sz w:val="18"/>
              </w:rPr>
              <w:t>Avg Tenure</w:t>
            </w:r>
          </w:p>
        </w:tc>
        <w:tc>
          <w:tcPr>
            <w:tcW w:type="dxa" w:w="3528"/>
            <w:vAlign w:val="center"/>
          </w:tcPr>
          <w:p>
            <w:r/>
            <w:r>
              <w:rPr>
                <w:rFonts w:ascii="Times New Roman" w:hAnsi="Times New Roman"/>
                <w:b w:val="0"/>
                <w:sz w:val="18"/>
              </w:rPr>
              <w:t>—</w:t>
            </w:r>
          </w:p>
        </w:tc>
        <w:tc>
          <w:tcPr>
            <w:tcW w:type="dxa" w:w="3096"/>
            <w:vAlign w:val="center"/>
          </w:tcPr>
          <w:p>
            <w:r/>
            <w:r>
              <w:rPr>
                <w:rFonts w:ascii="Times New Roman" w:hAnsi="Times New Roman"/>
                <w:b w:val="0"/>
                <w:sz w:val="18"/>
              </w:rPr>
              <w:t>Average Tenure</w:t>
            </w:r>
          </w:p>
        </w:tc>
      </w:tr>
      <w:tr>
        <w:tc>
          <w:tcPr>
            <w:tcW w:type="dxa" w:w="2232"/>
            <w:vAlign w:val="center"/>
          </w:tcPr>
          <w:p>
            <w:r/>
            <w:r>
              <w:rPr>
                <w:rFonts w:ascii="Times New Roman" w:hAnsi="Times New Roman"/>
                <w:b w:val="0"/>
                <w:sz w:val="18"/>
              </w:rPr>
              <w:t>hundredPercentStackedBarChart</w:t>
            </w:r>
          </w:p>
        </w:tc>
        <w:tc>
          <w:tcPr>
            <w:tcW w:type="dxa" w:w="3240"/>
            <w:vAlign w:val="center"/>
          </w:tcPr>
          <w:p>
            <w:r/>
            <w:r>
              <w:rPr>
                <w:rFonts w:ascii="Times New Roman" w:hAnsi="Times New Roman"/>
                <w:b w:val="0"/>
                <w:sz w:val="18"/>
              </w:rPr>
              <w:t>Data Usage by State</w:t>
            </w:r>
          </w:p>
        </w:tc>
        <w:tc>
          <w:tcPr>
            <w:tcW w:type="dxa" w:w="3528"/>
            <w:vAlign w:val="center"/>
          </w:tcPr>
          <w:p>
            <w:r/>
            <w:r>
              <w:rPr>
                <w:rFonts w:ascii="Times New Roman" w:hAnsi="Times New Roman"/>
                <w:b w:val="0"/>
                <w:sz w:val="18"/>
              </w:rPr>
              <w:t>usage_analysis.State</w:t>
            </w:r>
          </w:p>
        </w:tc>
        <w:tc>
          <w:tcPr>
            <w:tcW w:type="dxa" w:w="3096"/>
            <w:vAlign w:val="center"/>
          </w:tcPr>
          <w:p>
            <w:r/>
            <w:r>
              <w:rPr>
                <w:rFonts w:ascii="Times New Roman" w:hAnsi="Times New Roman"/>
                <w:b w:val="0"/>
                <w:sz w:val="18"/>
              </w:rPr>
              <w:t>Total Data Usage</w:t>
            </w:r>
          </w:p>
        </w:tc>
      </w:tr>
      <w:tr>
        <w:tc>
          <w:tcPr>
            <w:tcW w:type="dxa" w:w="2232"/>
            <w:vAlign w:val="center"/>
          </w:tcPr>
          <w:p>
            <w:r/>
            <w:r>
              <w:rPr>
                <w:rFonts w:ascii="Times New Roman" w:hAnsi="Times New Roman"/>
                <w:b w:val="0"/>
                <w:sz w:val="18"/>
              </w:rPr>
              <w:t>textbox</w:t>
            </w:r>
          </w:p>
        </w:tc>
        <w:tc>
          <w:tcPr>
            <w:tcW w:type="dxa" w:w="3240"/>
            <w:vAlign w:val="center"/>
          </w:tcPr>
          <w:p>
            <w:r/>
            <w:r>
              <w:rPr>
                <w:rFonts w:ascii="Times New Roman" w:hAnsi="Times New Roman"/>
                <w:b w:val="0"/>
                <w:sz w:val="18"/>
              </w:rPr>
              <w:t>4.Usage&amp;Location Analysis</w:t>
            </w:r>
          </w:p>
        </w:tc>
        <w:tc>
          <w:tcPr>
            <w:tcW w:type="dxa" w:w="3528"/>
            <w:vAlign w:val="center"/>
          </w:tcPr>
          <w:p>
            <w:r/>
            <w:r>
              <w:rPr>
                <w:rFonts w:ascii="Times New Roman" w:hAnsi="Times New Roman"/>
                <w:b w:val="0"/>
                <w:sz w:val="18"/>
              </w:rPr>
              <w:t>—</w:t>
            </w:r>
          </w:p>
        </w:tc>
        <w:tc>
          <w:tcPr>
            <w:tcW w:type="dxa" w:w="3096"/>
            <w:vAlign w:val="center"/>
          </w:tcPr>
          <w:p>
            <w:r/>
            <w:r>
              <w:rPr>
                <w:rFonts w:ascii="Times New Roman" w:hAnsi="Times New Roman"/>
                <w:b w:val="0"/>
                <w:sz w:val="18"/>
              </w:rPr>
              <w:t>—</w:t>
            </w:r>
          </w:p>
        </w:tc>
      </w:tr>
      <w:tr>
        <w:tc>
          <w:tcPr>
            <w:tcW w:type="dxa" w:w="2232"/>
            <w:vAlign w:val="center"/>
          </w:tcPr>
          <w:p>
            <w:r/>
            <w:r>
              <w:rPr>
                <w:rFonts w:ascii="Times New Roman" w:hAnsi="Times New Roman"/>
                <w:b w:val="0"/>
                <w:sz w:val="18"/>
              </w:rPr>
              <w:t>image</w:t>
            </w:r>
          </w:p>
        </w:tc>
        <w:tc>
          <w:tcPr>
            <w:tcW w:type="dxa" w:w="3240"/>
            <w:vAlign w:val="center"/>
          </w:tcPr>
          <w:p>
            <w:r/>
            <w:r>
              <w:rPr>
                <w:rFonts w:ascii="Times New Roman" w:hAnsi="Times New Roman"/>
                <w:b w:val="0"/>
                <w:sz w:val="18"/>
              </w:rPr>
              <w:t>(No title text)</w:t>
            </w:r>
          </w:p>
        </w:tc>
        <w:tc>
          <w:tcPr>
            <w:tcW w:type="dxa" w:w="3528"/>
            <w:vAlign w:val="center"/>
          </w:tcPr>
          <w:p>
            <w:r/>
            <w:r>
              <w:rPr>
                <w:rFonts w:ascii="Times New Roman" w:hAnsi="Times New Roman"/>
                <w:b w:val="0"/>
                <w:sz w:val="18"/>
              </w:rPr>
              <w:t>—</w:t>
            </w:r>
          </w:p>
        </w:tc>
        <w:tc>
          <w:tcPr>
            <w:tcW w:type="dxa" w:w="3096"/>
            <w:vAlign w:val="center"/>
          </w:tcPr>
          <w:p>
            <w:r/>
            <w:r>
              <w:rPr>
                <w:rFonts w:ascii="Times New Roman" w:hAnsi="Times New Roman"/>
                <w:b w:val="0"/>
                <w:sz w:val="18"/>
              </w:rPr>
              <w:t>—</w:t>
            </w:r>
          </w:p>
        </w:tc>
      </w:tr>
      <w:tr>
        <w:tc>
          <w:tcPr>
            <w:tcW w:type="dxa" w:w="2232"/>
            <w:vAlign w:val="center"/>
          </w:tcPr>
          <w:p>
            <w:r/>
            <w:r>
              <w:rPr>
                <w:rFonts w:ascii="Times New Roman" w:hAnsi="Times New Roman"/>
                <w:b w:val="0"/>
                <w:sz w:val="18"/>
              </w:rPr>
              <w:t>image</w:t>
            </w:r>
          </w:p>
        </w:tc>
        <w:tc>
          <w:tcPr>
            <w:tcW w:type="dxa" w:w="3240"/>
            <w:vAlign w:val="center"/>
          </w:tcPr>
          <w:p>
            <w:r/>
            <w:r>
              <w:rPr>
                <w:rFonts w:ascii="Times New Roman" w:hAnsi="Times New Roman"/>
                <w:b w:val="0"/>
                <w:sz w:val="18"/>
              </w:rPr>
              <w:t>(No title text)</w:t>
            </w:r>
          </w:p>
        </w:tc>
        <w:tc>
          <w:tcPr>
            <w:tcW w:type="dxa" w:w="3528"/>
            <w:vAlign w:val="center"/>
          </w:tcPr>
          <w:p>
            <w:r/>
            <w:r>
              <w:rPr>
                <w:rFonts w:ascii="Times New Roman" w:hAnsi="Times New Roman"/>
                <w:b w:val="0"/>
                <w:sz w:val="18"/>
              </w:rPr>
              <w:t>—</w:t>
            </w:r>
          </w:p>
        </w:tc>
        <w:tc>
          <w:tcPr>
            <w:tcW w:type="dxa" w:w="3096"/>
            <w:vAlign w:val="center"/>
          </w:tcPr>
          <w:p>
            <w:r/>
            <w:r>
              <w:rPr>
                <w:rFonts w:ascii="Times New Roman" w:hAnsi="Times New Roman"/>
                <w:b w:val="0"/>
                <w:sz w:val="18"/>
              </w:rPr>
              <w:t>—</w:t>
            </w:r>
          </w:p>
        </w:tc>
      </w:tr>
      <w:tr>
        <w:tc>
          <w:tcPr>
            <w:tcW w:type="dxa" w:w="2232"/>
            <w:vAlign w:val="center"/>
          </w:tcPr>
          <w:p>
            <w:r/>
            <w:r>
              <w:rPr>
                <w:rFonts w:ascii="Times New Roman" w:hAnsi="Times New Roman"/>
                <w:b w:val="0"/>
                <w:sz w:val="18"/>
              </w:rPr>
              <w:t>cardVisual</w:t>
            </w:r>
          </w:p>
        </w:tc>
        <w:tc>
          <w:tcPr>
            <w:tcW w:type="dxa" w:w="3240"/>
            <w:vAlign w:val="center"/>
          </w:tcPr>
          <w:p>
            <w:r/>
            <w:r>
              <w:rPr>
                <w:rFonts w:ascii="Times New Roman" w:hAnsi="Times New Roman"/>
                <w:b w:val="0"/>
                <w:sz w:val="18"/>
              </w:rPr>
              <w:t>Total Data Usage</w:t>
            </w:r>
          </w:p>
        </w:tc>
        <w:tc>
          <w:tcPr>
            <w:tcW w:type="dxa" w:w="3528"/>
            <w:vAlign w:val="center"/>
          </w:tcPr>
          <w:p>
            <w:r/>
            <w:r>
              <w:rPr>
                <w:rFonts w:ascii="Times New Roman" w:hAnsi="Times New Roman"/>
                <w:b w:val="0"/>
                <w:sz w:val="18"/>
              </w:rPr>
              <w:t>—</w:t>
            </w:r>
          </w:p>
        </w:tc>
        <w:tc>
          <w:tcPr>
            <w:tcW w:type="dxa" w:w="3096"/>
            <w:vAlign w:val="center"/>
          </w:tcPr>
          <w:p>
            <w:r/>
            <w:r>
              <w:rPr>
                <w:rFonts w:ascii="Times New Roman" w:hAnsi="Times New Roman"/>
                <w:b w:val="0"/>
                <w:sz w:val="18"/>
              </w:rPr>
              <w:t>Total Data Usage</w:t>
            </w:r>
          </w:p>
        </w:tc>
      </w:tr>
      <w:tr>
        <w:tc>
          <w:tcPr>
            <w:tcW w:type="dxa" w:w="2232"/>
            <w:vAlign w:val="center"/>
          </w:tcPr>
          <w:p>
            <w:r/>
            <w:r>
              <w:rPr>
                <w:rFonts w:ascii="Times New Roman" w:hAnsi="Times New Roman"/>
                <w:b w:val="0"/>
                <w:sz w:val="18"/>
              </w:rPr>
              <w:t>slicer</w:t>
            </w:r>
          </w:p>
        </w:tc>
        <w:tc>
          <w:tcPr>
            <w:tcW w:type="dxa" w:w="3240"/>
            <w:vAlign w:val="center"/>
          </w:tcPr>
          <w:p>
            <w:r/>
            <w:r>
              <w:rPr>
                <w:rFonts w:ascii="Times New Roman" w:hAnsi="Times New Roman"/>
                <w:b w:val="0"/>
                <w:sz w:val="18"/>
              </w:rPr>
              <w:t>(No title text)</w:t>
            </w:r>
          </w:p>
        </w:tc>
        <w:tc>
          <w:tcPr>
            <w:tcW w:type="dxa" w:w="3528"/>
            <w:vAlign w:val="center"/>
          </w:tcPr>
          <w:p>
            <w:r/>
            <w:r>
              <w:rPr>
                <w:rFonts w:ascii="Times New Roman" w:hAnsi="Times New Roman"/>
                <w:b w:val="0"/>
                <w:sz w:val="18"/>
              </w:rPr>
              <w:t>customer_data.State</w:t>
            </w:r>
          </w:p>
        </w:tc>
        <w:tc>
          <w:tcPr>
            <w:tcW w:type="dxa" w:w="3096"/>
            <w:vAlign w:val="center"/>
          </w:tcPr>
          <w:p>
            <w:r/>
            <w:r>
              <w:rPr>
                <w:rFonts w:ascii="Times New Roman" w:hAnsi="Times New Roman"/>
                <w:b w:val="0"/>
                <w:sz w:val="18"/>
              </w:rPr>
              <w:t>—</w:t>
            </w:r>
          </w:p>
        </w:tc>
      </w:tr>
      <w:tr>
        <w:tc>
          <w:tcPr>
            <w:tcW w:type="dxa" w:w="2232"/>
            <w:vAlign w:val="center"/>
          </w:tcPr>
          <w:p>
            <w:r/>
            <w:r>
              <w:rPr>
                <w:rFonts w:ascii="Times New Roman" w:hAnsi="Times New Roman"/>
                <w:b w:val="0"/>
                <w:sz w:val="18"/>
              </w:rPr>
              <w:t>image</w:t>
            </w:r>
          </w:p>
        </w:tc>
        <w:tc>
          <w:tcPr>
            <w:tcW w:type="dxa" w:w="3240"/>
            <w:vAlign w:val="center"/>
          </w:tcPr>
          <w:p>
            <w:r/>
            <w:r>
              <w:rPr>
                <w:rFonts w:ascii="Times New Roman" w:hAnsi="Times New Roman"/>
                <w:b w:val="0"/>
                <w:sz w:val="18"/>
              </w:rPr>
              <w:t>(No title text)</w:t>
            </w:r>
          </w:p>
        </w:tc>
        <w:tc>
          <w:tcPr>
            <w:tcW w:type="dxa" w:w="3528"/>
            <w:vAlign w:val="center"/>
          </w:tcPr>
          <w:p>
            <w:r/>
            <w:r>
              <w:rPr>
                <w:rFonts w:ascii="Times New Roman" w:hAnsi="Times New Roman"/>
                <w:b w:val="0"/>
                <w:sz w:val="18"/>
              </w:rPr>
              <w:t>—</w:t>
            </w:r>
          </w:p>
        </w:tc>
        <w:tc>
          <w:tcPr>
            <w:tcW w:type="dxa" w:w="3096"/>
            <w:vAlign w:val="center"/>
          </w:tcPr>
          <w:p>
            <w:r/>
            <w:r>
              <w:rPr>
                <w:rFonts w:ascii="Times New Roman" w:hAnsi="Times New Roman"/>
                <w:b w:val="0"/>
                <w:sz w:val="18"/>
              </w:rPr>
              <w:t>—</w:t>
            </w:r>
          </w:p>
        </w:tc>
      </w:tr>
      <w:tr>
        <w:tc>
          <w:tcPr>
            <w:tcW w:type="dxa" w:w="2232"/>
            <w:vAlign w:val="center"/>
          </w:tcPr>
          <w:p>
            <w:r/>
            <w:r>
              <w:rPr>
                <w:rFonts w:ascii="Times New Roman" w:hAnsi="Times New Roman"/>
                <w:b w:val="0"/>
                <w:sz w:val="18"/>
              </w:rPr>
              <w:t>actionButton</w:t>
            </w:r>
          </w:p>
        </w:tc>
        <w:tc>
          <w:tcPr>
            <w:tcW w:type="dxa" w:w="3240"/>
            <w:vAlign w:val="center"/>
          </w:tcPr>
          <w:p>
            <w:r/>
            <w:r>
              <w:rPr>
                <w:rFonts w:ascii="Times New Roman" w:hAnsi="Times New Roman"/>
                <w:b w:val="0"/>
                <w:sz w:val="18"/>
              </w:rPr>
              <w:t>(No title text)</w:t>
            </w:r>
          </w:p>
        </w:tc>
        <w:tc>
          <w:tcPr>
            <w:tcW w:type="dxa" w:w="3528"/>
            <w:vAlign w:val="center"/>
          </w:tcPr>
          <w:p>
            <w:r/>
            <w:r>
              <w:rPr>
                <w:rFonts w:ascii="Times New Roman" w:hAnsi="Times New Roman"/>
                <w:b w:val="0"/>
                <w:sz w:val="18"/>
              </w:rPr>
              <w:t>—</w:t>
            </w:r>
          </w:p>
        </w:tc>
        <w:tc>
          <w:tcPr>
            <w:tcW w:type="dxa" w:w="3096"/>
            <w:vAlign w:val="center"/>
          </w:tcPr>
          <w:p>
            <w:r/>
            <w:r>
              <w:rPr>
                <w:rFonts w:ascii="Times New Roman" w:hAnsi="Times New Roman"/>
                <w:b w:val="0"/>
                <w:sz w:val="18"/>
              </w:rPr>
              <w:t>—</w:t>
            </w:r>
          </w:p>
        </w:tc>
      </w:tr>
      <w:tr>
        <w:tc>
          <w:tcPr>
            <w:tcW w:type="dxa" w:w="2232"/>
            <w:vAlign w:val="center"/>
          </w:tcPr>
          <w:p>
            <w:r/>
            <w:r>
              <w:rPr>
                <w:rFonts w:ascii="Times New Roman" w:hAnsi="Times New Roman"/>
                <w:b w:val="0"/>
                <w:sz w:val="18"/>
              </w:rPr>
              <w:t>slicer</w:t>
            </w:r>
          </w:p>
        </w:tc>
        <w:tc>
          <w:tcPr>
            <w:tcW w:type="dxa" w:w="3240"/>
            <w:vAlign w:val="center"/>
          </w:tcPr>
          <w:p>
            <w:r/>
            <w:r>
              <w:rPr>
                <w:rFonts w:ascii="Times New Roman" w:hAnsi="Times New Roman"/>
                <w:b w:val="0"/>
                <w:sz w:val="18"/>
              </w:rPr>
              <w:t>(No title text)</w:t>
            </w:r>
          </w:p>
        </w:tc>
        <w:tc>
          <w:tcPr>
            <w:tcW w:type="dxa" w:w="3528"/>
            <w:vAlign w:val="center"/>
          </w:tcPr>
          <w:p>
            <w:r/>
            <w:r>
              <w:rPr>
                <w:rFonts w:ascii="Times New Roman" w:hAnsi="Times New Roman"/>
                <w:b w:val="0"/>
                <w:sz w:val="18"/>
              </w:rPr>
              <w:t>customer_data.Customer_Segment</w:t>
            </w:r>
          </w:p>
        </w:tc>
        <w:tc>
          <w:tcPr>
            <w:tcW w:type="dxa" w:w="3096"/>
            <w:vAlign w:val="center"/>
          </w:tcPr>
          <w:p>
            <w:r/>
            <w:r>
              <w:rPr>
                <w:rFonts w:ascii="Times New Roman" w:hAnsi="Times New Roman"/>
                <w:b w:val="0"/>
                <w:sz w:val="18"/>
              </w:rPr>
              <w:t>—</w:t>
            </w:r>
          </w:p>
        </w:tc>
      </w:tr>
      <w:tr>
        <w:tc>
          <w:tcPr>
            <w:tcW w:type="dxa" w:w="2232"/>
            <w:vAlign w:val="center"/>
          </w:tcPr>
          <w:p>
            <w:r/>
            <w:r>
              <w:rPr>
                <w:rFonts w:ascii="Times New Roman" w:hAnsi="Times New Roman"/>
                <w:b w:val="0"/>
                <w:sz w:val="18"/>
              </w:rPr>
              <w:t>cardVisual</w:t>
            </w:r>
          </w:p>
        </w:tc>
        <w:tc>
          <w:tcPr>
            <w:tcW w:type="dxa" w:w="3240"/>
            <w:vAlign w:val="center"/>
          </w:tcPr>
          <w:p>
            <w:r/>
            <w:r>
              <w:rPr>
                <w:rFonts w:ascii="Times New Roman" w:hAnsi="Times New Roman"/>
                <w:b w:val="0"/>
                <w:sz w:val="18"/>
              </w:rPr>
              <w:t>Total States</w:t>
            </w:r>
          </w:p>
        </w:tc>
        <w:tc>
          <w:tcPr>
            <w:tcW w:type="dxa" w:w="3528"/>
            <w:vAlign w:val="center"/>
          </w:tcPr>
          <w:p>
            <w:r/>
            <w:r>
              <w:rPr>
                <w:rFonts w:ascii="Times New Roman" w:hAnsi="Times New Roman"/>
                <w:b w:val="0"/>
                <w:sz w:val="18"/>
              </w:rPr>
              <w:t>—</w:t>
            </w:r>
          </w:p>
        </w:tc>
        <w:tc>
          <w:tcPr>
            <w:tcW w:type="dxa" w:w="3096"/>
            <w:vAlign w:val="center"/>
          </w:tcPr>
          <w:p>
            <w:r/>
            <w:r>
              <w:rPr>
                <w:rFonts w:ascii="Times New Roman" w:hAnsi="Times New Roman"/>
                <w:b w:val="0"/>
                <w:sz w:val="18"/>
              </w:rPr>
              <w:t>Total States</w:t>
            </w:r>
          </w:p>
        </w:tc>
      </w:tr>
      <w:tr>
        <w:tc>
          <w:tcPr>
            <w:tcW w:type="dxa" w:w="2232"/>
            <w:vAlign w:val="center"/>
          </w:tcPr>
          <w:p>
            <w:r/>
            <w:r>
              <w:rPr>
                <w:rFonts w:ascii="Times New Roman" w:hAnsi="Times New Roman"/>
                <w:b w:val="0"/>
                <w:sz w:val="18"/>
              </w:rPr>
              <w:t>image</w:t>
            </w:r>
          </w:p>
        </w:tc>
        <w:tc>
          <w:tcPr>
            <w:tcW w:type="dxa" w:w="3240"/>
            <w:vAlign w:val="center"/>
          </w:tcPr>
          <w:p>
            <w:r/>
            <w:r>
              <w:rPr>
                <w:rFonts w:ascii="Times New Roman" w:hAnsi="Times New Roman"/>
                <w:b w:val="0"/>
                <w:sz w:val="18"/>
              </w:rPr>
              <w:t>(No title text)</w:t>
            </w:r>
          </w:p>
        </w:tc>
        <w:tc>
          <w:tcPr>
            <w:tcW w:type="dxa" w:w="3528"/>
            <w:vAlign w:val="center"/>
          </w:tcPr>
          <w:p>
            <w:r/>
            <w:r>
              <w:rPr>
                <w:rFonts w:ascii="Times New Roman" w:hAnsi="Times New Roman"/>
                <w:b w:val="0"/>
                <w:sz w:val="18"/>
              </w:rPr>
              <w:t>—</w:t>
            </w:r>
          </w:p>
        </w:tc>
        <w:tc>
          <w:tcPr>
            <w:tcW w:type="dxa" w:w="3096"/>
            <w:vAlign w:val="center"/>
          </w:tcPr>
          <w:p>
            <w:r/>
            <w:r>
              <w:rPr>
                <w:rFonts w:ascii="Times New Roman" w:hAnsi="Times New Roman"/>
                <w:b w:val="0"/>
                <w:sz w:val="18"/>
              </w:rPr>
              <w:t>—</w:t>
            </w:r>
          </w:p>
        </w:tc>
      </w:tr>
      <w:tr>
        <w:tc>
          <w:tcPr>
            <w:tcW w:type="dxa" w:w="2232"/>
            <w:vAlign w:val="center"/>
          </w:tcPr>
          <w:p>
            <w:r/>
            <w:r>
              <w:rPr>
                <w:rFonts w:ascii="Times New Roman" w:hAnsi="Times New Roman"/>
                <w:b w:val="0"/>
                <w:sz w:val="18"/>
              </w:rPr>
              <w:t>donutChart</w:t>
            </w:r>
          </w:p>
        </w:tc>
        <w:tc>
          <w:tcPr>
            <w:tcW w:type="dxa" w:w="3240"/>
            <w:vAlign w:val="center"/>
          </w:tcPr>
          <w:p>
            <w:r/>
            <w:r>
              <w:rPr>
                <w:rFonts w:ascii="Times New Roman" w:hAnsi="Times New Roman"/>
                <w:b w:val="0"/>
                <w:sz w:val="18"/>
              </w:rPr>
              <w:t xml:space="preserve"> Customers Distribution by State</w:t>
            </w:r>
          </w:p>
        </w:tc>
        <w:tc>
          <w:tcPr>
            <w:tcW w:type="dxa" w:w="3528"/>
            <w:vAlign w:val="center"/>
          </w:tcPr>
          <w:p>
            <w:r/>
            <w:r>
              <w:rPr>
                <w:rFonts w:ascii="Times New Roman" w:hAnsi="Times New Roman"/>
                <w:b w:val="0"/>
                <w:sz w:val="18"/>
              </w:rPr>
              <w:t>customer_data.State</w:t>
            </w:r>
          </w:p>
        </w:tc>
        <w:tc>
          <w:tcPr>
            <w:tcW w:type="dxa" w:w="3096"/>
            <w:vAlign w:val="center"/>
          </w:tcPr>
          <w:p>
            <w:r/>
            <w:r>
              <w:rPr>
                <w:rFonts w:ascii="Times New Roman" w:hAnsi="Times New Roman"/>
                <w:b w:val="0"/>
                <w:sz w:val="18"/>
              </w:rPr>
              <w:t>Total Customers</w:t>
            </w:r>
          </w:p>
        </w:tc>
      </w:tr>
      <w:tr>
        <w:tc>
          <w:tcPr>
            <w:tcW w:type="dxa" w:w="2232"/>
            <w:vAlign w:val="center"/>
          </w:tcPr>
          <w:p>
            <w:r/>
            <w:r>
              <w:rPr>
                <w:rFonts w:ascii="Times New Roman" w:hAnsi="Times New Roman"/>
                <w:b w:val="0"/>
                <w:sz w:val="18"/>
              </w:rPr>
              <w:t>slicer</w:t>
            </w:r>
          </w:p>
        </w:tc>
        <w:tc>
          <w:tcPr>
            <w:tcW w:type="dxa" w:w="3240"/>
            <w:vAlign w:val="center"/>
          </w:tcPr>
          <w:p>
            <w:r/>
            <w:r>
              <w:rPr>
                <w:rFonts w:ascii="Times New Roman" w:hAnsi="Times New Roman"/>
                <w:b w:val="0"/>
                <w:sz w:val="18"/>
              </w:rPr>
              <w:t>(No title text)</w:t>
            </w:r>
          </w:p>
        </w:tc>
        <w:tc>
          <w:tcPr>
            <w:tcW w:type="dxa" w:w="3528"/>
            <w:vAlign w:val="center"/>
          </w:tcPr>
          <w:p>
            <w:r/>
            <w:r>
              <w:rPr>
                <w:rFonts w:ascii="Times New Roman" w:hAnsi="Times New Roman"/>
                <w:b w:val="0"/>
                <w:sz w:val="18"/>
              </w:rPr>
              <w:t>Date_Table.Date</w:t>
            </w:r>
          </w:p>
        </w:tc>
        <w:tc>
          <w:tcPr>
            <w:tcW w:type="dxa" w:w="3096"/>
            <w:vAlign w:val="center"/>
          </w:tcPr>
          <w:p>
            <w:r/>
            <w:r>
              <w:rPr>
                <w:rFonts w:ascii="Times New Roman" w:hAnsi="Times New Roman"/>
                <w:b w:val="0"/>
                <w:sz w:val="18"/>
              </w:rPr>
              <w:t>—</w:t>
            </w:r>
          </w:p>
        </w:tc>
      </w:tr>
    </w:tbl>
    <w:p>
      <w:pPr>
        <w:spacing w:after="40"/>
      </w:pPr>
    </w:p>
    <w:p>
      <w:pPr>
        <w:spacing w:after="100" w:line="252" w:lineRule="auto"/>
      </w:pPr>
      <w:r>
        <w:rPr>
          <w:rFonts w:ascii="Times New Roman" w:hAnsi="Times New Roman"/>
          <w:sz w:val="36"/>
        </w:rPr>
        <w:t>Named textbox labels exactly present in the PBIX:</w:t>
      </w:r>
    </w:p>
    <w:p>
      <w:pPr>
        <w:pStyle w:val="ListBullet"/>
        <w:spacing w:after="40"/>
      </w:pPr>
      <w:r>
        <w:rPr>
          <w:rFonts w:ascii="Times New Roman" w:hAnsi="Times New Roman"/>
          <w:sz w:val="36"/>
        </w:rPr>
        <w:t>4.Usage&amp;Location Analysis</w:t>
      </w:r>
    </w:p>
    <w:p>
      <w:pPr>
        <w:spacing w:before="200" w:after="100"/>
      </w:pPr>
      <w:r>
        <w:rPr>
          <w:rFonts w:ascii="Times New Roman" w:hAnsi="Times New Roman"/>
          <w:b/>
          <w:sz w:val="44"/>
        </w:rPr>
        <w:t>10. Exact Power BI Measures</w:t>
      </w:r>
    </w:p>
    <w:p>
      <w:pPr>
        <w:spacing w:after="100" w:line="252" w:lineRule="auto"/>
      </w:pPr>
      <w:r>
        <w:rPr>
          <w:rFonts w:ascii="Times New Roman" w:hAnsi="Times New Roman"/>
          <w:sz w:val="36"/>
        </w:rPr>
        <w:t>The PBIX uses 18 distinct measures from the 'All measures' table. The names below are taken directly from visual query references in the report.</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08"/>
        <w:gridCol w:w="3408"/>
        <w:gridCol w:w="3408"/>
      </w:tblGrid>
      <w:tr>
        <w:tc>
          <w:tcPr>
            <w:tcW w:type="dxa" w:w="3600"/>
            <w:vAlign w:val="center"/>
            <w:shd w:fill="D9EAF7"/>
          </w:tcPr>
          <w:p>
            <w:r/>
            <w:r>
              <w:rPr>
                <w:rFonts w:ascii="Times New Roman" w:hAnsi="Times New Roman"/>
                <w:b/>
                <w:sz w:val="18"/>
              </w:rPr>
              <w:t>Measure Name</w:t>
            </w:r>
          </w:p>
        </w:tc>
        <w:tc>
          <w:tcPr>
            <w:tcW w:type="dxa" w:w="3600"/>
            <w:vAlign w:val="center"/>
            <w:shd w:fill="D9EAF7"/>
          </w:tcPr>
          <w:p>
            <w:r/>
            <w:r>
              <w:rPr>
                <w:rFonts w:ascii="Times New Roman" w:hAnsi="Times New Roman"/>
                <w:b/>
                <w:sz w:val="18"/>
              </w:rPr>
              <w:t>Used On Page(s)</w:t>
            </w:r>
          </w:p>
        </w:tc>
        <w:tc>
          <w:tcPr>
            <w:tcW w:type="dxa" w:w="4896"/>
            <w:vAlign w:val="center"/>
            <w:shd w:fill="D9EAF7"/>
          </w:tcPr>
          <w:p>
            <w:r/>
            <w:r>
              <w:rPr>
                <w:rFonts w:ascii="Times New Roman" w:hAnsi="Times New Roman"/>
                <w:b/>
                <w:sz w:val="18"/>
              </w:rPr>
              <w:t>Representative Visual(s)</w:t>
            </w:r>
          </w:p>
        </w:tc>
      </w:tr>
      <w:tr>
        <w:tc>
          <w:tcPr>
            <w:tcW w:type="dxa" w:w="3600"/>
            <w:vAlign w:val="center"/>
          </w:tcPr>
          <w:p>
            <w:r/>
            <w:r>
              <w:rPr>
                <w:rFonts w:ascii="Times New Roman" w:hAnsi="Times New Roman"/>
                <w:b w:val="0"/>
                <w:sz w:val="18"/>
              </w:rPr>
              <w:t>Average Data Usage</w:t>
            </w:r>
          </w:p>
        </w:tc>
        <w:tc>
          <w:tcPr>
            <w:tcW w:type="dxa" w:w="3600"/>
            <w:vAlign w:val="center"/>
          </w:tcPr>
          <w:p>
            <w:r/>
            <w:r>
              <w:rPr>
                <w:rFonts w:ascii="Times New Roman" w:hAnsi="Times New Roman"/>
                <w:b w:val="0"/>
                <w:sz w:val="18"/>
              </w:rPr>
              <w:t>4.Usage Analysis &amp; Location Analysis</w:t>
            </w:r>
          </w:p>
        </w:tc>
        <w:tc>
          <w:tcPr>
            <w:tcW w:type="dxa" w:w="4896"/>
            <w:vAlign w:val="center"/>
          </w:tcPr>
          <w:p>
            <w:r/>
            <w:r>
              <w:rPr>
                <w:rFonts w:ascii="Times New Roman" w:hAnsi="Times New Roman"/>
                <w:b w:val="0"/>
                <w:sz w:val="18"/>
              </w:rPr>
              <w:t>Avg Data Usage</w:t>
            </w:r>
          </w:p>
        </w:tc>
      </w:tr>
      <w:tr>
        <w:tc>
          <w:tcPr>
            <w:tcW w:type="dxa" w:w="3600"/>
            <w:vAlign w:val="center"/>
          </w:tcPr>
          <w:p>
            <w:r/>
            <w:r>
              <w:rPr>
                <w:rFonts w:ascii="Times New Roman" w:hAnsi="Times New Roman"/>
                <w:b w:val="0"/>
                <w:sz w:val="18"/>
              </w:rPr>
              <w:t>Average Tenure</w:t>
            </w:r>
          </w:p>
        </w:tc>
        <w:tc>
          <w:tcPr>
            <w:tcW w:type="dxa" w:w="3600"/>
            <w:vAlign w:val="center"/>
          </w:tcPr>
          <w:p>
            <w:r/>
            <w:r>
              <w:rPr>
                <w:rFonts w:ascii="Times New Roman" w:hAnsi="Times New Roman"/>
                <w:b w:val="0"/>
                <w:sz w:val="18"/>
              </w:rPr>
              <w:t>4.Usage Analysis &amp; Location Analysis</w:t>
            </w:r>
          </w:p>
        </w:tc>
        <w:tc>
          <w:tcPr>
            <w:tcW w:type="dxa" w:w="4896"/>
            <w:vAlign w:val="center"/>
          </w:tcPr>
          <w:p>
            <w:r/>
            <w:r>
              <w:rPr>
                <w:rFonts w:ascii="Times New Roman" w:hAnsi="Times New Roman"/>
                <w:b w:val="0"/>
                <w:sz w:val="18"/>
              </w:rPr>
              <w:t>Avg Tenure</w:t>
            </w:r>
          </w:p>
        </w:tc>
      </w:tr>
      <w:tr>
        <w:tc>
          <w:tcPr>
            <w:tcW w:type="dxa" w:w="3600"/>
            <w:vAlign w:val="center"/>
          </w:tcPr>
          <w:p>
            <w:r/>
            <w:r>
              <w:rPr>
                <w:rFonts w:ascii="Times New Roman" w:hAnsi="Times New Roman"/>
                <w:b w:val="0"/>
                <w:sz w:val="18"/>
              </w:rPr>
              <w:t>Average Voice Usage</w:t>
            </w:r>
          </w:p>
        </w:tc>
        <w:tc>
          <w:tcPr>
            <w:tcW w:type="dxa" w:w="3600"/>
            <w:vAlign w:val="center"/>
          </w:tcPr>
          <w:p>
            <w:r/>
            <w:r>
              <w:rPr>
                <w:rFonts w:ascii="Times New Roman" w:hAnsi="Times New Roman"/>
                <w:b w:val="0"/>
                <w:sz w:val="18"/>
              </w:rPr>
              <w:t>4.Usage Analysis &amp; Location Analysis</w:t>
            </w:r>
          </w:p>
        </w:tc>
        <w:tc>
          <w:tcPr>
            <w:tcW w:type="dxa" w:w="4896"/>
            <w:vAlign w:val="center"/>
          </w:tcPr>
          <w:p>
            <w:r/>
            <w:r>
              <w:rPr>
                <w:rFonts w:ascii="Times New Roman" w:hAnsi="Times New Roman"/>
                <w:b w:val="0"/>
                <w:sz w:val="18"/>
              </w:rPr>
              <w:t>Avg Voice Usage</w:t>
            </w:r>
          </w:p>
        </w:tc>
      </w:tr>
      <w:tr>
        <w:tc>
          <w:tcPr>
            <w:tcW w:type="dxa" w:w="3600"/>
            <w:vAlign w:val="center"/>
          </w:tcPr>
          <w:p>
            <w:r/>
            <w:r>
              <w:rPr>
                <w:rFonts w:ascii="Times New Roman" w:hAnsi="Times New Roman"/>
                <w:b w:val="0"/>
                <w:sz w:val="18"/>
              </w:rPr>
              <w:t>Avg Call Drop Rate</w:t>
            </w:r>
          </w:p>
        </w:tc>
        <w:tc>
          <w:tcPr>
            <w:tcW w:type="dxa" w:w="3600"/>
            <w:vAlign w:val="center"/>
          </w:tcPr>
          <w:p>
            <w:r/>
            <w:r>
              <w:rPr>
                <w:rFonts w:ascii="Times New Roman" w:hAnsi="Times New Roman"/>
                <w:b w:val="0"/>
                <w:sz w:val="18"/>
              </w:rPr>
              <w:t>1.Executive Summary; 2.Network Performance</w:t>
            </w:r>
          </w:p>
        </w:tc>
        <w:tc>
          <w:tcPr>
            <w:tcW w:type="dxa" w:w="4896"/>
            <w:vAlign w:val="center"/>
          </w:tcPr>
          <w:p>
            <w:r/>
            <w:r>
              <w:rPr>
                <w:rFonts w:ascii="Times New Roman" w:hAnsi="Times New Roman"/>
                <w:b w:val="0"/>
                <w:sz w:val="18"/>
              </w:rPr>
              <w:t>cardVisual (no title text); Call Drop Rate by City; Call Drop Rate; Monthly Call Drop Rate</w:t>
            </w:r>
          </w:p>
        </w:tc>
      </w:tr>
      <w:tr>
        <w:tc>
          <w:tcPr>
            <w:tcW w:type="dxa" w:w="3600"/>
            <w:vAlign w:val="center"/>
          </w:tcPr>
          <w:p>
            <w:r/>
            <w:r>
              <w:rPr>
                <w:rFonts w:ascii="Times New Roman" w:hAnsi="Times New Roman"/>
                <w:b w:val="0"/>
                <w:sz w:val="18"/>
              </w:rPr>
              <w:t>Avg Customer Satisfaction</w:t>
            </w:r>
          </w:p>
        </w:tc>
        <w:tc>
          <w:tcPr>
            <w:tcW w:type="dxa" w:w="3600"/>
            <w:vAlign w:val="center"/>
          </w:tcPr>
          <w:p>
            <w:r/>
            <w:r>
              <w:rPr>
                <w:rFonts w:ascii="Times New Roman" w:hAnsi="Times New Roman"/>
                <w:b w:val="0"/>
                <w:sz w:val="18"/>
              </w:rPr>
              <w:t>1.Executive Summary; 3.Customer Experience</w:t>
            </w:r>
          </w:p>
        </w:tc>
        <w:tc>
          <w:tcPr>
            <w:tcW w:type="dxa" w:w="4896"/>
            <w:vAlign w:val="center"/>
          </w:tcPr>
          <w:p>
            <w:r/>
            <w:r>
              <w:rPr>
                <w:rFonts w:ascii="Times New Roman" w:hAnsi="Times New Roman"/>
                <w:b w:val="0"/>
                <w:sz w:val="18"/>
              </w:rPr>
              <w:t>cardVisual (no title text); customer satisfaction; Customer Satisfaction by Customer Segment; Customer Satisfaction</w:t>
            </w:r>
          </w:p>
        </w:tc>
      </w:tr>
      <w:tr>
        <w:tc>
          <w:tcPr>
            <w:tcW w:type="dxa" w:w="3600"/>
            <w:vAlign w:val="center"/>
          </w:tcPr>
          <w:p>
            <w:r/>
            <w:r>
              <w:rPr>
                <w:rFonts w:ascii="Times New Roman" w:hAnsi="Times New Roman"/>
                <w:b w:val="0"/>
                <w:sz w:val="18"/>
              </w:rPr>
              <w:t>Avg Download Speed</w:t>
            </w:r>
          </w:p>
        </w:tc>
        <w:tc>
          <w:tcPr>
            <w:tcW w:type="dxa" w:w="3600"/>
            <w:vAlign w:val="center"/>
          </w:tcPr>
          <w:p>
            <w:r/>
            <w:r>
              <w:rPr>
                <w:rFonts w:ascii="Times New Roman" w:hAnsi="Times New Roman"/>
                <w:b w:val="0"/>
                <w:sz w:val="18"/>
              </w:rPr>
              <w:t>1.Executive Summary; 2.Network Performance</w:t>
            </w:r>
          </w:p>
        </w:tc>
        <w:tc>
          <w:tcPr>
            <w:tcW w:type="dxa" w:w="4896"/>
            <w:vAlign w:val="center"/>
          </w:tcPr>
          <w:p>
            <w:r/>
            <w:r>
              <w:rPr>
                <w:rFonts w:ascii="Times New Roman" w:hAnsi="Times New Roman"/>
                <w:b w:val="0"/>
                <w:sz w:val="18"/>
              </w:rPr>
              <w:t>cardVisual (no title text);  Network Type Performance; Avg Download Speed; 4Gvs5G Download Speed</w:t>
            </w:r>
          </w:p>
        </w:tc>
      </w:tr>
      <w:tr>
        <w:tc>
          <w:tcPr>
            <w:tcW w:type="dxa" w:w="3600"/>
            <w:vAlign w:val="center"/>
          </w:tcPr>
          <w:p>
            <w:r/>
            <w:r>
              <w:rPr>
                <w:rFonts w:ascii="Times New Roman" w:hAnsi="Times New Roman"/>
                <w:b w:val="0"/>
                <w:sz w:val="18"/>
              </w:rPr>
              <w:t>Avg Latency</w:t>
            </w:r>
          </w:p>
        </w:tc>
        <w:tc>
          <w:tcPr>
            <w:tcW w:type="dxa" w:w="3600"/>
            <w:vAlign w:val="center"/>
          </w:tcPr>
          <w:p>
            <w:r/>
            <w:r>
              <w:rPr>
                <w:rFonts w:ascii="Times New Roman" w:hAnsi="Times New Roman"/>
                <w:b w:val="0"/>
                <w:sz w:val="18"/>
              </w:rPr>
              <w:t>1.Executive Summary; 2.Network Performance</w:t>
            </w:r>
          </w:p>
        </w:tc>
        <w:tc>
          <w:tcPr>
            <w:tcW w:type="dxa" w:w="4896"/>
            <w:vAlign w:val="center"/>
          </w:tcPr>
          <w:p>
            <w:r/>
            <w:r>
              <w:rPr>
                <w:rFonts w:ascii="Times New Roman" w:hAnsi="Times New Roman"/>
                <w:b w:val="0"/>
                <w:sz w:val="18"/>
              </w:rPr>
              <w:t xml:space="preserve"> Network Type Performance; Avg Latency;  Latency by Network_Type; 4Gvs5G Download Speed</w:t>
            </w:r>
          </w:p>
        </w:tc>
      </w:tr>
      <w:tr>
        <w:tc>
          <w:tcPr>
            <w:tcW w:type="dxa" w:w="3600"/>
            <w:vAlign w:val="center"/>
          </w:tcPr>
          <w:p>
            <w:r/>
            <w:r>
              <w:rPr>
                <w:rFonts w:ascii="Times New Roman" w:hAnsi="Times New Roman"/>
                <w:b w:val="0"/>
                <w:sz w:val="18"/>
              </w:rPr>
              <w:t>Avg NPS</w:t>
            </w:r>
          </w:p>
        </w:tc>
        <w:tc>
          <w:tcPr>
            <w:tcW w:type="dxa" w:w="3600"/>
            <w:vAlign w:val="center"/>
          </w:tcPr>
          <w:p>
            <w:r/>
            <w:r>
              <w:rPr>
                <w:rFonts w:ascii="Times New Roman" w:hAnsi="Times New Roman"/>
                <w:b w:val="0"/>
                <w:sz w:val="18"/>
              </w:rPr>
              <w:t>3.Customer Experience</w:t>
            </w:r>
          </w:p>
        </w:tc>
        <w:tc>
          <w:tcPr>
            <w:tcW w:type="dxa" w:w="4896"/>
            <w:vAlign w:val="center"/>
          </w:tcPr>
          <w:p>
            <w:r/>
            <w:r>
              <w:rPr>
                <w:rFonts w:ascii="Times New Roman" w:hAnsi="Times New Roman"/>
                <w:b w:val="0"/>
                <w:sz w:val="18"/>
              </w:rPr>
              <w:t>NPS</w:t>
            </w:r>
          </w:p>
        </w:tc>
      </w:tr>
      <w:tr>
        <w:tc>
          <w:tcPr>
            <w:tcW w:type="dxa" w:w="3600"/>
            <w:vAlign w:val="center"/>
          </w:tcPr>
          <w:p>
            <w:r/>
            <w:r>
              <w:rPr>
                <w:rFonts w:ascii="Times New Roman" w:hAnsi="Times New Roman"/>
                <w:b w:val="0"/>
                <w:sz w:val="18"/>
              </w:rPr>
              <w:t>Avg Network Availability</w:t>
            </w:r>
          </w:p>
        </w:tc>
        <w:tc>
          <w:tcPr>
            <w:tcW w:type="dxa" w:w="3600"/>
            <w:vAlign w:val="center"/>
          </w:tcPr>
          <w:p>
            <w:r/>
            <w:r>
              <w:rPr>
                <w:rFonts w:ascii="Times New Roman" w:hAnsi="Times New Roman"/>
                <w:b w:val="0"/>
                <w:sz w:val="18"/>
              </w:rPr>
              <w:t>1.Executive Summary; 2.Network Performance</w:t>
            </w:r>
          </w:p>
        </w:tc>
        <w:tc>
          <w:tcPr>
            <w:tcW w:type="dxa" w:w="4896"/>
            <w:vAlign w:val="center"/>
          </w:tcPr>
          <w:p>
            <w:r/>
            <w:r>
              <w:rPr>
                <w:rFonts w:ascii="Times New Roman" w:hAnsi="Times New Roman"/>
                <w:b w:val="0"/>
                <w:sz w:val="18"/>
              </w:rPr>
              <w:t>State Wise Network Availability; cardVisual (no title text);  Monthly Network Availability ; Network Availability; Monthly Network Availability; Network Availability by State</w:t>
            </w:r>
          </w:p>
        </w:tc>
      </w:tr>
      <w:tr>
        <w:tc>
          <w:tcPr>
            <w:tcW w:type="dxa" w:w="3600"/>
            <w:vAlign w:val="center"/>
          </w:tcPr>
          <w:p>
            <w:r/>
            <w:r>
              <w:rPr>
                <w:rFonts w:ascii="Times New Roman" w:hAnsi="Times New Roman"/>
                <w:b w:val="0"/>
                <w:sz w:val="18"/>
              </w:rPr>
              <w:t>Avg Resolution Time</w:t>
            </w:r>
          </w:p>
        </w:tc>
        <w:tc>
          <w:tcPr>
            <w:tcW w:type="dxa" w:w="3600"/>
            <w:vAlign w:val="center"/>
          </w:tcPr>
          <w:p>
            <w:r/>
            <w:r>
              <w:rPr>
                <w:rFonts w:ascii="Times New Roman" w:hAnsi="Times New Roman"/>
                <w:b w:val="0"/>
                <w:sz w:val="18"/>
              </w:rPr>
              <w:t>3.Customer Experience</w:t>
            </w:r>
          </w:p>
        </w:tc>
        <w:tc>
          <w:tcPr>
            <w:tcW w:type="dxa" w:w="4896"/>
            <w:vAlign w:val="center"/>
          </w:tcPr>
          <w:p>
            <w:r/>
            <w:r>
              <w:rPr>
                <w:rFonts w:ascii="Times New Roman" w:hAnsi="Times New Roman"/>
                <w:b w:val="0"/>
                <w:sz w:val="18"/>
              </w:rPr>
              <w:t>Resolution Time</w:t>
            </w:r>
          </w:p>
        </w:tc>
      </w:tr>
      <w:tr>
        <w:tc>
          <w:tcPr>
            <w:tcW w:type="dxa" w:w="3600"/>
            <w:vAlign w:val="center"/>
          </w:tcPr>
          <w:p>
            <w:r/>
            <w:r>
              <w:rPr>
                <w:rFonts w:ascii="Times New Roman" w:hAnsi="Times New Roman"/>
                <w:b w:val="0"/>
                <w:sz w:val="18"/>
              </w:rPr>
              <w:t>Avg Upload Speed</w:t>
            </w:r>
          </w:p>
        </w:tc>
        <w:tc>
          <w:tcPr>
            <w:tcW w:type="dxa" w:w="3600"/>
            <w:vAlign w:val="center"/>
          </w:tcPr>
          <w:p>
            <w:r/>
            <w:r>
              <w:rPr>
                <w:rFonts w:ascii="Times New Roman" w:hAnsi="Times New Roman"/>
                <w:b w:val="0"/>
                <w:sz w:val="18"/>
              </w:rPr>
              <w:t>2.Network Performance</w:t>
            </w:r>
          </w:p>
        </w:tc>
        <w:tc>
          <w:tcPr>
            <w:tcW w:type="dxa" w:w="4896"/>
            <w:vAlign w:val="center"/>
          </w:tcPr>
          <w:p>
            <w:r/>
            <w:r>
              <w:rPr>
                <w:rFonts w:ascii="Times New Roman" w:hAnsi="Times New Roman"/>
                <w:b w:val="0"/>
                <w:sz w:val="18"/>
              </w:rPr>
              <w:t>Avg Upload Speed; 4Gvs5G Download Speed</w:t>
            </w:r>
          </w:p>
        </w:tc>
      </w:tr>
      <w:tr>
        <w:tc>
          <w:tcPr>
            <w:tcW w:type="dxa" w:w="3600"/>
            <w:vAlign w:val="center"/>
          </w:tcPr>
          <w:p>
            <w:r/>
            <w:r>
              <w:rPr>
                <w:rFonts w:ascii="Times New Roman" w:hAnsi="Times New Roman"/>
                <w:b w:val="0"/>
                <w:sz w:val="18"/>
              </w:rPr>
              <w:t>Complaint Resolution Rate %</w:t>
            </w:r>
          </w:p>
        </w:tc>
        <w:tc>
          <w:tcPr>
            <w:tcW w:type="dxa" w:w="3600"/>
            <w:vAlign w:val="center"/>
          </w:tcPr>
          <w:p>
            <w:r/>
            <w:r>
              <w:rPr>
                <w:rFonts w:ascii="Times New Roman" w:hAnsi="Times New Roman"/>
                <w:b w:val="0"/>
                <w:sz w:val="18"/>
              </w:rPr>
              <w:t>3.Customer Experience</w:t>
            </w:r>
          </w:p>
        </w:tc>
        <w:tc>
          <w:tcPr>
            <w:tcW w:type="dxa" w:w="4896"/>
            <w:vAlign w:val="center"/>
          </w:tcPr>
          <w:p>
            <w:r/>
            <w:r>
              <w:rPr>
                <w:rFonts w:ascii="Times New Roman" w:hAnsi="Times New Roman"/>
                <w:b w:val="0"/>
                <w:sz w:val="18"/>
              </w:rPr>
              <w:t>Resolution Rate</w:t>
            </w:r>
          </w:p>
        </w:tc>
      </w:tr>
      <w:tr>
        <w:tc>
          <w:tcPr>
            <w:tcW w:type="dxa" w:w="3600"/>
            <w:vAlign w:val="center"/>
          </w:tcPr>
          <w:p>
            <w:r/>
            <w:r>
              <w:rPr>
                <w:rFonts w:ascii="Times New Roman" w:hAnsi="Times New Roman"/>
                <w:b w:val="0"/>
                <w:sz w:val="18"/>
              </w:rPr>
              <w:t>Resolved Complaints</w:t>
            </w:r>
          </w:p>
        </w:tc>
        <w:tc>
          <w:tcPr>
            <w:tcW w:type="dxa" w:w="3600"/>
            <w:vAlign w:val="center"/>
          </w:tcPr>
          <w:p>
            <w:r/>
            <w:r>
              <w:rPr>
                <w:rFonts w:ascii="Times New Roman" w:hAnsi="Times New Roman"/>
                <w:b w:val="0"/>
                <w:sz w:val="18"/>
              </w:rPr>
              <w:t>3.Customer Experience</w:t>
            </w:r>
          </w:p>
        </w:tc>
        <w:tc>
          <w:tcPr>
            <w:tcW w:type="dxa" w:w="4896"/>
            <w:vAlign w:val="center"/>
          </w:tcPr>
          <w:p>
            <w:r/>
            <w:r>
              <w:rPr>
                <w:rFonts w:ascii="Times New Roman" w:hAnsi="Times New Roman"/>
                <w:b w:val="0"/>
                <w:sz w:val="18"/>
              </w:rPr>
              <w:t>Resolved Complaints</w:t>
            </w:r>
          </w:p>
        </w:tc>
      </w:tr>
      <w:tr>
        <w:tc>
          <w:tcPr>
            <w:tcW w:type="dxa" w:w="3600"/>
            <w:vAlign w:val="center"/>
          </w:tcPr>
          <w:p>
            <w:r/>
            <w:r>
              <w:rPr>
                <w:rFonts w:ascii="Times New Roman" w:hAnsi="Times New Roman"/>
                <w:b w:val="0"/>
                <w:sz w:val="18"/>
              </w:rPr>
              <w:t>Total Cities</w:t>
            </w:r>
          </w:p>
        </w:tc>
        <w:tc>
          <w:tcPr>
            <w:tcW w:type="dxa" w:w="3600"/>
            <w:vAlign w:val="center"/>
          </w:tcPr>
          <w:p>
            <w:r/>
            <w:r>
              <w:rPr>
                <w:rFonts w:ascii="Times New Roman" w:hAnsi="Times New Roman"/>
                <w:b w:val="0"/>
                <w:sz w:val="18"/>
              </w:rPr>
              <w:t>4.Usage Analysis &amp; Location Analysis</w:t>
            </w:r>
          </w:p>
        </w:tc>
        <w:tc>
          <w:tcPr>
            <w:tcW w:type="dxa" w:w="4896"/>
            <w:vAlign w:val="center"/>
          </w:tcPr>
          <w:p>
            <w:r/>
            <w:r>
              <w:rPr>
                <w:rFonts w:ascii="Times New Roman" w:hAnsi="Times New Roman"/>
                <w:b w:val="0"/>
                <w:sz w:val="18"/>
              </w:rPr>
              <w:t>Total Cities</w:t>
            </w:r>
          </w:p>
        </w:tc>
      </w:tr>
      <w:tr>
        <w:tc>
          <w:tcPr>
            <w:tcW w:type="dxa" w:w="3600"/>
            <w:vAlign w:val="center"/>
          </w:tcPr>
          <w:p>
            <w:r/>
            <w:r>
              <w:rPr>
                <w:rFonts w:ascii="Times New Roman" w:hAnsi="Times New Roman"/>
                <w:b w:val="0"/>
                <w:sz w:val="18"/>
              </w:rPr>
              <w:t>Total Complaints</w:t>
            </w:r>
          </w:p>
        </w:tc>
        <w:tc>
          <w:tcPr>
            <w:tcW w:type="dxa" w:w="3600"/>
            <w:vAlign w:val="center"/>
          </w:tcPr>
          <w:p>
            <w:r/>
            <w:r>
              <w:rPr>
                <w:rFonts w:ascii="Times New Roman" w:hAnsi="Times New Roman"/>
                <w:b w:val="0"/>
                <w:sz w:val="18"/>
              </w:rPr>
              <w:t>1.Executive Summary; 3.Customer Experience</w:t>
            </w:r>
          </w:p>
        </w:tc>
        <w:tc>
          <w:tcPr>
            <w:tcW w:type="dxa" w:w="4896"/>
            <w:vAlign w:val="center"/>
          </w:tcPr>
          <w:p>
            <w:r/>
            <w:r>
              <w:rPr>
                <w:rFonts w:ascii="Times New Roman" w:hAnsi="Times New Roman"/>
                <w:b w:val="0"/>
                <w:sz w:val="18"/>
              </w:rPr>
              <w:t>cardVisual (no title text); columnChart (no title text); Monthly Complaints;  Complaints by Category; Total Complaints; donutChart (no title text)</w:t>
            </w:r>
          </w:p>
        </w:tc>
      </w:tr>
      <w:tr>
        <w:tc>
          <w:tcPr>
            <w:tcW w:type="dxa" w:w="3600"/>
            <w:vAlign w:val="center"/>
          </w:tcPr>
          <w:p>
            <w:r/>
            <w:r>
              <w:rPr>
                <w:rFonts w:ascii="Times New Roman" w:hAnsi="Times New Roman"/>
                <w:b w:val="0"/>
                <w:sz w:val="18"/>
              </w:rPr>
              <w:t>Total Customers</w:t>
            </w:r>
          </w:p>
        </w:tc>
        <w:tc>
          <w:tcPr>
            <w:tcW w:type="dxa" w:w="3600"/>
            <w:vAlign w:val="center"/>
          </w:tcPr>
          <w:p>
            <w:r/>
            <w:r>
              <w:rPr>
                <w:rFonts w:ascii="Times New Roman" w:hAnsi="Times New Roman"/>
                <w:b w:val="0"/>
                <w:sz w:val="18"/>
              </w:rPr>
              <w:t>1.Executive Summary; 4.Usage Analysis &amp; Location Analysis</w:t>
            </w:r>
          </w:p>
        </w:tc>
        <w:tc>
          <w:tcPr>
            <w:tcW w:type="dxa" w:w="4896"/>
            <w:vAlign w:val="center"/>
          </w:tcPr>
          <w:p>
            <w:r/>
            <w:r>
              <w:rPr>
                <w:rFonts w:ascii="Times New Roman" w:hAnsi="Times New Roman"/>
                <w:b w:val="0"/>
                <w:sz w:val="18"/>
              </w:rPr>
              <w:t>cardVisual (no title text); Customer Distribution;  Customers Distribution by State</w:t>
            </w:r>
          </w:p>
        </w:tc>
      </w:tr>
      <w:tr>
        <w:tc>
          <w:tcPr>
            <w:tcW w:type="dxa" w:w="3600"/>
            <w:vAlign w:val="center"/>
          </w:tcPr>
          <w:p>
            <w:r/>
            <w:r>
              <w:rPr>
                <w:rFonts w:ascii="Times New Roman" w:hAnsi="Times New Roman"/>
                <w:b w:val="0"/>
                <w:sz w:val="18"/>
              </w:rPr>
              <w:t>Total Data Usage</w:t>
            </w:r>
          </w:p>
        </w:tc>
        <w:tc>
          <w:tcPr>
            <w:tcW w:type="dxa" w:w="3600"/>
            <w:vAlign w:val="center"/>
          </w:tcPr>
          <w:p>
            <w:r/>
            <w:r>
              <w:rPr>
                <w:rFonts w:ascii="Times New Roman" w:hAnsi="Times New Roman"/>
                <w:b w:val="0"/>
                <w:sz w:val="18"/>
              </w:rPr>
              <w:t>4.Usage Analysis &amp; Location Analysis</w:t>
            </w:r>
          </w:p>
        </w:tc>
        <w:tc>
          <w:tcPr>
            <w:tcW w:type="dxa" w:w="4896"/>
            <w:vAlign w:val="center"/>
          </w:tcPr>
          <w:p>
            <w:r/>
            <w:r>
              <w:rPr>
                <w:rFonts w:ascii="Times New Roman" w:hAnsi="Times New Roman"/>
                <w:b w:val="0"/>
                <w:sz w:val="18"/>
              </w:rPr>
              <w:t>Total Data Usage;  Data Usage by Customer_Segment; 4Gvs5G Data Usage; Data Usage by State</w:t>
            </w:r>
          </w:p>
        </w:tc>
      </w:tr>
      <w:tr>
        <w:tc>
          <w:tcPr>
            <w:tcW w:type="dxa" w:w="3600"/>
            <w:vAlign w:val="center"/>
          </w:tcPr>
          <w:p>
            <w:r/>
            <w:r>
              <w:rPr>
                <w:rFonts w:ascii="Times New Roman" w:hAnsi="Times New Roman"/>
                <w:b w:val="0"/>
                <w:sz w:val="18"/>
              </w:rPr>
              <w:t>Total States</w:t>
            </w:r>
          </w:p>
        </w:tc>
        <w:tc>
          <w:tcPr>
            <w:tcW w:type="dxa" w:w="3600"/>
            <w:vAlign w:val="center"/>
          </w:tcPr>
          <w:p>
            <w:r/>
            <w:r>
              <w:rPr>
                <w:rFonts w:ascii="Times New Roman" w:hAnsi="Times New Roman"/>
                <w:b w:val="0"/>
                <w:sz w:val="18"/>
              </w:rPr>
              <w:t>4.Usage Analysis &amp; Location Analysis</w:t>
            </w:r>
          </w:p>
        </w:tc>
        <w:tc>
          <w:tcPr>
            <w:tcW w:type="dxa" w:w="4896"/>
            <w:vAlign w:val="center"/>
          </w:tcPr>
          <w:p>
            <w:r/>
            <w:r>
              <w:rPr>
                <w:rFonts w:ascii="Times New Roman" w:hAnsi="Times New Roman"/>
                <w:b w:val="0"/>
                <w:sz w:val="18"/>
              </w:rPr>
              <w:t>Total States</w:t>
            </w:r>
          </w:p>
        </w:tc>
      </w:tr>
    </w:tbl>
    <w:p>
      <w:pPr>
        <w:spacing w:after="40"/>
      </w:pPr>
    </w:p>
    <w:p>
      <w:pPr>
        <w:spacing w:after="100" w:line="252" w:lineRule="auto"/>
      </w:pPr>
      <w:r>
        <w:rPr>
          <w:rFonts w:ascii="Times New Roman" w:hAnsi="Times New Roman"/>
          <w:sz w:val="36"/>
        </w:rPr>
        <w:t>Strict-alignment note: this document records the measure names and their actual report usage. It does not invent DAX formulas that are not exposed in the report definition metadata.</w:t>
      </w:r>
    </w:p>
    <w:p>
      <w:pPr>
        <w:spacing w:before="200" w:after="100"/>
      </w:pPr>
      <w:r>
        <w:rPr>
          <w:rFonts w:ascii="Times New Roman" w:hAnsi="Times New Roman"/>
          <w:b/>
          <w:sz w:val="44"/>
        </w:rPr>
        <w:t>11. Visual Summary by Page</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704"/>
        <w:gridCol w:w="1704"/>
        <w:gridCol w:w="1704"/>
        <w:gridCol w:w="1704"/>
        <w:gridCol w:w="1704"/>
        <w:gridCol w:w="1704"/>
      </w:tblGrid>
      <w:tr>
        <w:tc>
          <w:tcPr>
            <w:tcW w:type="dxa" w:w="1008"/>
            <w:vAlign w:val="center"/>
            <w:shd w:fill="D9EAF7"/>
          </w:tcPr>
          <w:p>
            <w:r/>
            <w:r>
              <w:rPr>
                <w:rFonts w:ascii="Times New Roman" w:hAnsi="Times New Roman"/>
                <w:b/>
                <w:sz w:val="17"/>
              </w:rPr>
              <w:t>Page</w:t>
            </w:r>
          </w:p>
        </w:tc>
        <w:tc>
          <w:tcPr>
            <w:tcW w:type="dxa" w:w="3312"/>
            <w:vAlign w:val="center"/>
            <w:shd w:fill="D9EAF7"/>
          </w:tcPr>
          <w:p>
            <w:r/>
            <w:r>
              <w:rPr>
                <w:rFonts w:ascii="Times New Roman" w:hAnsi="Times New Roman"/>
                <w:b/>
                <w:sz w:val="17"/>
              </w:rPr>
              <w:t>Page Name</w:t>
            </w:r>
          </w:p>
        </w:tc>
        <w:tc>
          <w:tcPr>
            <w:tcW w:type="dxa" w:w="1008"/>
            <w:vAlign w:val="center"/>
            <w:shd w:fill="D9EAF7"/>
          </w:tcPr>
          <w:p>
            <w:r/>
            <w:r>
              <w:rPr>
                <w:rFonts w:ascii="Times New Roman" w:hAnsi="Times New Roman"/>
                <w:b/>
                <w:sz w:val="17"/>
              </w:rPr>
              <w:t>Charts</w:t>
            </w:r>
          </w:p>
        </w:tc>
        <w:tc>
          <w:tcPr>
            <w:tcW w:type="dxa" w:w="4320"/>
            <w:vAlign w:val="center"/>
            <w:shd w:fill="D9EAF7"/>
          </w:tcPr>
          <w:p>
            <w:r/>
            <w:r>
              <w:rPr>
                <w:rFonts w:ascii="Times New Roman" w:hAnsi="Times New Roman"/>
                <w:b/>
                <w:sz w:val="17"/>
              </w:rPr>
              <w:t>Chart Titles</w:t>
            </w:r>
          </w:p>
        </w:tc>
        <w:tc>
          <w:tcPr>
            <w:tcW w:type="dxa" w:w="864"/>
            <w:vAlign w:val="center"/>
            <w:shd w:fill="D9EAF7"/>
          </w:tcPr>
          <w:p>
            <w:r/>
            <w:r>
              <w:rPr>
                <w:rFonts w:ascii="Times New Roman" w:hAnsi="Times New Roman"/>
                <w:b/>
                <w:sz w:val="17"/>
              </w:rPr>
              <w:t>Cards</w:t>
            </w:r>
          </w:p>
        </w:tc>
        <w:tc>
          <w:tcPr>
            <w:tcW w:type="dxa" w:w="3600"/>
            <w:vAlign w:val="center"/>
            <w:shd w:fill="D9EAF7"/>
          </w:tcPr>
          <w:p>
            <w:r/>
            <w:r>
              <w:rPr>
                <w:rFonts w:ascii="Times New Roman" w:hAnsi="Times New Roman"/>
                <w:b/>
                <w:sz w:val="17"/>
              </w:rPr>
              <w:t>Card Measures</w:t>
            </w:r>
          </w:p>
        </w:tc>
      </w:tr>
      <w:tr>
        <w:tc>
          <w:tcPr>
            <w:tcW w:type="dxa" w:w="1008"/>
            <w:vAlign w:val="center"/>
          </w:tcPr>
          <w:p>
            <w:r/>
            <w:r>
              <w:rPr>
                <w:rFonts w:ascii="Times New Roman" w:hAnsi="Times New Roman"/>
                <w:b w:val="0"/>
                <w:sz w:val="17"/>
              </w:rPr>
              <w:t>Page 1</w:t>
            </w:r>
          </w:p>
        </w:tc>
        <w:tc>
          <w:tcPr>
            <w:tcW w:type="dxa" w:w="3312"/>
            <w:vAlign w:val="center"/>
          </w:tcPr>
          <w:p>
            <w:r/>
            <w:r>
              <w:rPr>
                <w:rFonts w:ascii="Times New Roman" w:hAnsi="Times New Roman"/>
                <w:b w:val="0"/>
                <w:sz w:val="17"/>
              </w:rPr>
              <w:t>1.Executive Summary</w:t>
            </w:r>
          </w:p>
        </w:tc>
        <w:tc>
          <w:tcPr>
            <w:tcW w:type="dxa" w:w="1008"/>
            <w:vAlign w:val="center"/>
          </w:tcPr>
          <w:p>
            <w:r/>
            <w:r>
              <w:rPr>
                <w:rFonts w:ascii="Times New Roman" w:hAnsi="Times New Roman"/>
                <w:b w:val="0"/>
                <w:sz w:val="17"/>
              </w:rPr>
              <w:t>5</w:t>
            </w:r>
          </w:p>
        </w:tc>
        <w:tc>
          <w:tcPr>
            <w:tcW w:type="dxa" w:w="4320"/>
            <w:vAlign w:val="center"/>
          </w:tcPr>
          <w:p>
            <w:r/>
            <w:r>
              <w:rPr>
                <w:rFonts w:ascii="Times New Roman" w:hAnsi="Times New Roman"/>
                <w:b w:val="0"/>
                <w:sz w:val="17"/>
              </w:rPr>
              <w:t xml:space="preserve">State Wise Network Availability | Customer Distribution |  Network Type Performance | customer satisfaction |  Monthly Network Availability </w:t>
            </w:r>
          </w:p>
        </w:tc>
        <w:tc>
          <w:tcPr>
            <w:tcW w:type="dxa" w:w="864"/>
            <w:vAlign w:val="center"/>
          </w:tcPr>
          <w:p>
            <w:r/>
            <w:r>
              <w:rPr>
                <w:rFonts w:ascii="Times New Roman" w:hAnsi="Times New Roman"/>
                <w:b w:val="0"/>
                <w:sz w:val="17"/>
              </w:rPr>
              <w:t>7</w:t>
            </w:r>
          </w:p>
        </w:tc>
        <w:tc>
          <w:tcPr>
            <w:tcW w:type="dxa" w:w="3600"/>
            <w:vAlign w:val="center"/>
          </w:tcPr>
          <w:p>
            <w:r/>
            <w:r>
              <w:rPr>
                <w:rFonts w:ascii="Times New Roman" w:hAnsi="Times New Roman"/>
                <w:b w:val="0"/>
                <w:sz w:val="17"/>
              </w:rPr>
              <w:t>Avg Customer Satisfaction | Total Customers | Total Complaints | Avg Network Availability | Total Customers | Total Complaints | Avg Network Availability | Avg Download Speed | Avg Download Speed | Avg Latency | Avg Call Drop Rate | Avg Customer Satisfaction | Avg Network Availability</w:t>
            </w:r>
          </w:p>
        </w:tc>
      </w:tr>
      <w:tr>
        <w:tc>
          <w:tcPr>
            <w:tcW w:type="dxa" w:w="1008"/>
            <w:vAlign w:val="center"/>
          </w:tcPr>
          <w:p>
            <w:r/>
            <w:r>
              <w:rPr>
                <w:rFonts w:ascii="Times New Roman" w:hAnsi="Times New Roman"/>
                <w:b w:val="0"/>
                <w:sz w:val="17"/>
              </w:rPr>
              <w:t>Page 2</w:t>
            </w:r>
          </w:p>
        </w:tc>
        <w:tc>
          <w:tcPr>
            <w:tcW w:type="dxa" w:w="3312"/>
            <w:vAlign w:val="center"/>
          </w:tcPr>
          <w:p>
            <w:r/>
            <w:r>
              <w:rPr>
                <w:rFonts w:ascii="Times New Roman" w:hAnsi="Times New Roman"/>
                <w:b w:val="0"/>
                <w:sz w:val="17"/>
              </w:rPr>
              <w:t>2.Network Performance</w:t>
            </w:r>
          </w:p>
        </w:tc>
        <w:tc>
          <w:tcPr>
            <w:tcW w:type="dxa" w:w="1008"/>
            <w:vAlign w:val="center"/>
          </w:tcPr>
          <w:p>
            <w:r/>
            <w:r>
              <w:rPr>
                <w:rFonts w:ascii="Times New Roman" w:hAnsi="Times New Roman"/>
                <w:b w:val="0"/>
                <w:sz w:val="17"/>
              </w:rPr>
              <w:t>6</w:t>
            </w:r>
          </w:p>
        </w:tc>
        <w:tc>
          <w:tcPr>
            <w:tcW w:type="dxa" w:w="4320"/>
            <w:vAlign w:val="center"/>
          </w:tcPr>
          <w:p>
            <w:r/>
            <w:r>
              <w:rPr>
                <w:rFonts w:ascii="Times New Roman" w:hAnsi="Times New Roman"/>
                <w:b w:val="0"/>
                <w:sz w:val="17"/>
              </w:rPr>
              <w:t>Call Drop Rate by City | Monthly Network Availability |  Latency by Network_Type | Monthly Call Drop Rate | 4Gvs5G Download Speed | Network Availability by State</w:t>
            </w:r>
          </w:p>
        </w:tc>
        <w:tc>
          <w:tcPr>
            <w:tcW w:type="dxa" w:w="864"/>
            <w:vAlign w:val="center"/>
          </w:tcPr>
          <w:p>
            <w:r/>
            <w:r>
              <w:rPr>
                <w:rFonts w:ascii="Times New Roman" w:hAnsi="Times New Roman"/>
                <w:b w:val="0"/>
                <w:sz w:val="17"/>
              </w:rPr>
              <w:t>5</w:t>
            </w:r>
          </w:p>
        </w:tc>
        <w:tc>
          <w:tcPr>
            <w:tcW w:type="dxa" w:w="3600"/>
            <w:vAlign w:val="center"/>
          </w:tcPr>
          <w:p>
            <w:r/>
            <w:r>
              <w:rPr>
                <w:rFonts w:ascii="Times New Roman" w:hAnsi="Times New Roman"/>
                <w:b w:val="0"/>
                <w:sz w:val="17"/>
              </w:rPr>
              <w:t>Avg Network Availability | Avg Call Drop Rate | Avg Download Speed | Avg Call Drop Rate | Avg Network Availability | Avg Latency | Avg Latency | Avg Call Drop Rate | Avg Upload Speed | Avg Download Speed | Avg Latency | Avg Upload Speed | Avg Network Availability</w:t>
            </w:r>
          </w:p>
        </w:tc>
      </w:tr>
      <w:tr>
        <w:tc>
          <w:tcPr>
            <w:tcW w:type="dxa" w:w="1008"/>
            <w:vAlign w:val="center"/>
          </w:tcPr>
          <w:p>
            <w:r/>
            <w:r>
              <w:rPr>
                <w:rFonts w:ascii="Times New Roman" w:hAnsi="Times New Roman"/>
                <w:b w:val="0"/>
                <w:sz w:val="17"/>
              </w:rPr>
              <w:t>Page 3</w:t>
            </w:r>
          </w:p>
        </w:tc>
        <w:tc>
          <w:tcPr>
            <w:tcW w:type="dxa" w:w="3312"/>
            <w:vAlign w:val="center"/>
          </w:tcPr>
          <w:p>
            <w:r/>
            <w:r>
              <w:rPr>
                <w:rFonts w:ascii="Times New Roman" w:hAnsi="Times New Roman"/>
                <w:b w:val="0"/>
                <w:sz w:val="17"/>
              </w:rPr>
              <w:t>3.Customer Experience</w:t>
            </w:r>
          </w:p>
        </w:tc>
        <w:tc>
          <w:tcPr>
            <w:tcW w:type="dxa" w:w="1008"/>
            <w:vAlign w:val="center"/>
          </w:tcPr>
          <w:p>
            <w:r/>
            <w:r>
              <w:rPr>
                <w:rFonts w:ascii="Times New Roman" w:hAnsi="Times New Roman"/>
                <w:b w:val="0"/>
                <w:sz w:val="17"/>
              </w:rPr>
              <w:t>5</w:t>
            </w:r>
          </w:p>
        </w:tc>
        <w:tc>
          <w:tcPr>
            <w:tcW w:type="dxa" w:w="4320"/>
            <w:vAlign w:val="center"/>
          </w:tcPr>
          <w:p>
            <w:r/>
            <w:r>
              <w:rPr>
                <w:rFonts w:ascii="Times New Roman" w:hAnsi="Times New Roman"/>
                <w:b w:val="0"/>
                <w:sz w:val="17"/>
              </w:rPr>
              <w:t>(No title text) | Customer Satisfaction by Customer Segment | Monthly Complaints |  Complaints by Category | (No title text)</w:t>
            </w:r>
          </w:p>
        </w:tc>
        <w:tc>
          <w:tcPr>
            <w:tcW w:type="dxa" w:w="864"/>
            <w:vAlign w:val="center"/>
          </w:tcPr>
          <w:p>
            <w:r/>
            <w:r>
              <w:rPr>
                <w:rFonts w:ascii="Times New Roman" w:hAnsi="Times New Roman"/>
                <w:b w:val="0"/>
                <w:sz w:val="17"/>
              </w:rPr>
              <w:t>6</w:t>
            </w:r>
          </w:p>
        </w:tc>
        <w:tc>
          <w:tcPr>
            <w:tcW w:type="dxa" w:w="3600"/>
            <w:vAlign w:val="center"/>
          </w:tcPr>
          <w:p>
            <w:r/>
            <w:r>
              <w:rPr>
                <w:rFonts w:ascii="Times New Roman" w:hAnsi="Times New Roman"/>
                <w:b w:val="0"/>
                <w:sz w:val="17"/>
              </w:rPr>
              <w:t>Total Complaints | Avg Resolution Time | Avg Customer Satisfaction | Complaint Resolution Rate % | Avg NPS | Total Complaints | Total Complaints | Avg Customer Satisfaction | Total Complaints | Total Complaints | Resolved Complaints</w:t>
            </w:r>
          </w:p>
        </w:tc>
      </w:tr>
      <w:tr>
        <w:tc>
          <w:tcPr>
            <w:tcW w:type="dxa" w:w="1008"/>
            <w:vAlign w:val="center"/>
          </w:tcPr>
          <w:p>
            <w:r/>
            <w:r>
              <w:rPr>
                <w:rFonts w:ascii="Times New Roman" w:hAnsi="Times New Roman"/>
                <w:b w:val="0"/>
                <w:sz w:val="17"/>
              </w:rPr>
              <w:t>Page 4</w:t>
            </w:r>
          </w:p>
        </w:tc>
        <w:tc>
          <w:tcPr>
            <w:tcW w:type="dxa" w:w="3312"/>
            <w:vAlign w:val="center"/>
          </w:tcPr>
          <w:p>
            <w:r/>
            <w:r>
              <w:rPr>
                <w:rFonts w:ascii="Times New Roman" w:hAnsi="Times New Roman"/>
                <w:b w:val="0"/>
                <w:sz w:val="17"/>
              </w:rPr>
              <w:t>4.Usage Analysis &amp; Location Analysis</w:t>
            </w:r>
          </w:p>
        </w:tc>
        <w:tc>
          <w:tcPr>
            <w:tcW w:type="dxa" w:w="1008"/>
            <w:vAlign w:val="center"/>
          </w:tcPr>
          <w:p>
            <w:r/>
            <w:r>
              <w:rPr>
                <w:rFonts w:ascii="Times New Roman" w:hAnsi="Times New Roman"/>
                <w:b w:val="0"/>
                <w:sz w:val="17"/>
              </w:rPr>
              <w:t>5</w:t>
            </w:r>
          </w:p>
        </w:tc>
        <w:tc>
          <w:tcPr>
            <w:tcW w:type="dxa" w:w="4320"/>
            <w:vAlign w:val="center"/>
          </w:tcPr>
          <w:p>
            <w:r/>
            <w:r>
              <w:rPr>
                <w:rFonts w:ascii="Times New Roman" w:hAnsi="Times New Roman"/>
                <w:b w:val="0"/>
                <w:sz w:val="17"/>
              </w:rPr>
              <w:t>Total Data Usage |  Data Usage by Customer_Segment | 4Gvs5G Data Usage | Data Usage by State |  Customers Distribution by State</w:t>
            </w:r>
          </w:p>
        </w:tc>
        <w:tc>
          <w:tcPr>
            <w:tcW w:type="dxa" w:w="864"/>
            <w:vAlign w:val="center"/>
          </w:tcPr>
          <w:p>
            <w:r/>
            <w:r>
              <w:rPr>
                <w:rFonts w:ascii="Times New Roman" w:hAnsi="Times New Roman"/>
                <w:b w:val="0"/>
                <w:sz w:val="17"/>
              </w:rPr>
              <w:t>6</w:t>
            </w:r>
          </w:p>
        </w:tc>
        <w:tc>
          <w:tcPr>
            <w:tcW w:type="dxa" w:w="3600"/>
            <w:vAlign w:val="center"/>
          </w:tcPr>
          <w:p>
            <w:r/>
            <w:r>
              <w:rPr>
                <w:rFonts w:ascii="Times New Roman" w:hAnsi="Times New Roman"/>
                <w:b w:val="0"/>
                <w:sz w:val="17"/>
              </w:rPr>
              <w:t>Total Data Usage | Total Data Usage | Average Data Usage | Total Cities | Average Voice Usage | Total Data Usage | Average Tenure | Total Data Usage | Total Data Usage | Total States | Total Customers</w:t>
            </w:r>
          </w:p>
        </w:tc>
      </w:tr>
    </w:tbl>
    <w:p>
      <w:pPr>
        <w:spacing w:after="40"/>
      </w:pPr>
    </w:p>
    <w:p>
      <w:pPr>
        <w:spacing w:before="200" w:after="100"/>
      </w:pPr>
      <w:r>
        <w:rPr>
          <w:rFonts w:ascii="Times New Roman" w:hAnsi="Times New Roman"/>
          <w:b/>
          <w:sz w:val="44"/>
        </w:rPr>
        <w:t>12. Filters, Slicers and Navigation</w:t>
      </w:r>
    </w:p>
    <w:p>
      <w:pPr>
        <w:spacing w:after="100" w:line="252" w:lineRule="auto"/>
      </w:pPr>
      <w:r>
        <w:rPr>
          <w:rFonts w:ascii="Times New Roman" w:hAnsi="Times New Roman"/>
          <w:sz w:val="36"/>
        </w:rPr>
        <w:t>The same core slicer set is used across the report pages, with fields taken from the customer and date dimensions.</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112"/>
        <w:gridCol w:w="5112"/>
      </w:tblGrid>
      <w:tr>
        <w:tc>
          <w:tcPr>
            <w:tcW w:type="dxa" w:w="4320"/>
            <w:vAlign w:val="center"/>
            <w:shd w:fill="D9EAF7"/>
          </w:tcPr>
          <w:p>
            <w:r/>
            <w:r>
              <w:rPr>
                <w:rFonts w:ascii="Times New Roman" w:hAnsi="Times New Roman"/>
                <w:b/>
                <w:sz w:val="20"/>
              </w:rPr>
              <w:t>Page</w:t>
            </w:r>
          </w:p>
        </w:tc>
        <w:tc>
          <w:tcPr>
            <w:tcW w:type="dxa" w:w="7200"/>
            <w:vAlign w:val="center"/>
            <w:shd w:fill="D9EAF7"/>
          </w:tcPr>
          <w:p>
            <w:r/>
            <w:r>
              <w:rPr>
                <w:rFonts w:ascii="Times New Roman" w:hAnsi="Times New Roman"/>
                <w:b/>
                <w:sz w:val="20"/>
              </w:rPr>
              <w:t>Slicer Fields</w:t>
            </w:r>
          </w:p>
        </w:tc>
      </w:tr>
      <w:tr>
        <w:tc>
          <w:tcPr>
            <w:tcW w:type="dxa" w:w="4320"/>
            <w:vAlign w:val="center"/>
          </w:tcPr>
          <w:p>
            <w:r/>
            <w:r>
              <w:rPr>
                <w:rFonts w:ascii="Times New Roman" w:hAnsi="Times New Roman"/>
                <w:b w:val="0"/>
                <w:sz w:val="20"/>
              </w:rPr>
              <w:t>1.Executive Summary</w:t>
            </w:r>
          </w:p>
        </w:tc>
        <w:tc>
          <w:tcPr>
            <w:tcW w:type="dxa" w:w="7200"/>
            <w:vAlign w:val="center"/>
          </w:tcPr>
          <w:p>
            <w:r/>
            <w:r>
              <w:rPr>
                <w:rFonts w:ascii="Times New Roman" w:hAnsi="Times New Roman"/>
                <w:b w:val="0"/>
                <w:sz w:val="20"/>
              </w:rPr>
              <w:t>customer_data.State; customer_data.Network_Type; customer_data.City; Date_Table.Date; customer_data.Customer_Segment</w:t>
            </w:r>
          </w:p>
        </w:tc>
      </w:tr>
      <w:tr>
        <w:tc>
          <w:tcPr>
            <w:tcW w:type="dxa" w:w="4320"/>
            <w:vAlign w:val="center"/>
          </w:tcPr>
          <w:p>
            <w:r/>
            <w:r>
              <w:rPr>
                <w:rFonts w:ascii="Times New Roman" w:hAnsi="Times New Roman"/>
                <w:b w:val="0"/>
                <w:sz w:val="20"/>
              </w:rPr>
              <w:t>2.Network Performance</w:t>
            </w:r>
          </w:p>
        </w:tc>
        <w:tc>
          <w:tcPr>
            <w:tcW w:type="dxa" w:w="7200"/>
            <w:vAlign w:val="center"/>
          </w:tcPr>
          <w:p>
            <w:r/>
            <w:r>
              <w:rPr>
                <w:rFonts w:ascii="Times New Roman" w:hAnsi="Times New Roman"/>
                <w:b w:val="0"/>
                <w:sz w:val="20"/>
              </w:rPr>
              <w:t>customer_data.State; customer_data.Customer_Segment; Date_Table.Date; customer_data.City; customer_data.Network_Type</w:t>
            </w:r>
          </w:p>
        </w:tc>
      </w:tr>
      <w:tr>
        <w:tc>
          <w:tcPr>
            <w:tcW w:type="dxa" w:w="4320"/>
            <w:vAlign w:val="center"/>
          </w:tcPr>
          <w:p>
            <w:r/>
            <w:r>
              <w:rPr>
                <w:rFonts w:ascii="Times New Roman" w:hAnsi="Times New Roman"/>
                <w:b w:val="0"/>
                <w:sz w:val="20"/>
              </w:rPr>
              <w:t>3.Customer Experience</w:t>
            </w:r>
          </w:p>
        </w:tc>
        <w:tc>
          <w:tcPr>
            <w:tcW w:type="dxa" w:w="7200"/>
            <w:vAlign w:val="center"/>
          </w:tcPr>
          <w:p>
            <w:r/>
            <w:r>
              <w:rPr>
                <w:rFonts w:ascii="Times New Roman" w:hAnsi="Times New Roman"/>
                <w:b w:val="0"/>
                <w:sz w:val="20"/>
              </w:rPr>
              <w:t>customer_data.City; Date_Table.Date; customer_data.State; customer_data.Customer_Segment; customer_data.Network_Type</w:t>
            </w:r>
          </w:p>
        </w:tc>
      </w:tr>
      <w:tr>
        <w:tc>
          <w:tcPr>
            <w:tcW w:type="dxa" w:w="4320"/>
            <w:vAlign w:val="center"/>
          </w:tcPr>
          <w:p>
            <w:r/>
            <w:r>
              <w:rPr>
                <w:rFonts w:ascii="Times New Roman" w:hAnsi="Times New Roman"/>
                <w:b w:val="0"/>
                <w:sz w:val="20"/>
              </w:rPr>
              <w:t>4.Usage Analysis &amp; Location Analysis</w:t>
            </w:r>
          </w:p>
        </w:tc>
        <w:tc>
          <w:tcPr>
            <w:tcW w:type="dxa" w:w="7200"/>
            <w:vAlign w:val="center"/>
          </w:tcPr>
          <w:p>
            <w:r/>
            <w:r>
              <w:rPr>
                <w:rFonts w:ascii="Times New Roman" w:hAnsi="Times New Roman"/>
                <w:b w:val="0"/>
                <w:sz w:val="20"/>
              </w:rPr>
              <w:t>customer_data.City; customer_data.Network_Type; customer_data.State; customer_data.Customer_Segment; Date_Table.Date</w:t>
            </w:r>
          </w:p>
        </w:tc>
      </w:tr>
    </w:tbl>
    <w:p>
      <w:pPr>
        <w:spacing w:after="40"/>
      </w:pPr>
    </w:p>
    <w:p>
      <w:pPr>
        <w:spacing w:after="100" w:line="252" w:lineRule="auto"/>
      </w:pPr>
      <w:r>
        <w:rPr>
          <w:rFonts w:ascii="Times New Roman" w:hAnsi="Times New Roman"/>
          <w:sz w:val="36"/>
        </w:rPr>
        <w:t>Page navigation: each of the four report pages contains one pageNavigator visual.</w:t>
      </w:r>
    </w:p>
    <w:p>
      <w:pPr>
        <w:spacing w:after="100" w:line="252" w:lineRule="auto"/>
      </w:pPr>
      <w:r>
        <w:rPr>
          <w:rFonts w:ascii="Times New Roman" w:hAnsi="Times New Roman"/>
          <w:sz w:val="36"/>
        </w:rPr>
        <w:t>Action buttons: Customer Experience contains two actionButton visuals; Network Performance contains two; Usage Analysis &amp; Location Analysis contains one. Executive Summary contains no actionButton visual.</w:t>
      </w:r>
    </w:p>
    <w:p>
      <w:pPr>
        <w:spacing w:before="200" w:after="100"/>
      </w:pPr>
      <w:r>
        <w:rPr>
          <w:rFonts w:ascii="Times New Roman" w:hAnsi="Times New Roman"/>
          <w:b/>
          <w:sz w:val="44"/>
        </w:rPr>
        <w:t>13. Project Workflow</w:t>
      </w:r>
    </w:p>
    <w:p>
      <w:pPr>
        <w:pStyle w:val="ListBullet"/>
        <w:spacing w:after="40"/>
      </w:pPr>
      <w:r>
        <w:rPr>
          <w:rFonts w:ascii="Times New Roman" w:hAnsi="Times New Roman"/>
          <w:sz w:val="36"/>
        </w:rPr>
        <w:t>Collect / prepare the synthetic project dataset.</w:t>
      </w:r>
    </w:p>
    <w:p>
      <w:pPr>
        <w:pStyle w:val="ListBullet"/>
        <w:spacing w:after="40"/>
      </w:pPr>
      <w:r>
        <w:rPr>
          <w:rFonts w:ascii="Times New Roman" w:hAnsi="Times New Roman"/>
          <w:sz w:val="36"/>
        </w:rPr>
        <w:t>Load the five primary tables into MySQL for SQL analysis.</w:t>
      </w:r>
    </w:p>
    <w:p>
      <w:pPr>
        <w:pStyle w:val="ListBullet"/>
        <w:spacing w:after="40"/>
      </w:pPr>
      <w:r>
        <w:rPr>
          <w:rFonts w:ascii="Times New Roman" w:hAnsi="Times New Roman"/>
          <w:sz w:val="36"/>
        </w:rPr>
        <w:t>Clean and validate data fields and date values.</w:t>
      </w:r>
    </w:p>
    <w:p>
      <w:pPr>
        <w:pStyle w:val="ListBullet"/>
        <w:spacing w:after="40"/>
      </w:pPr>
      <w:r>
        <w:rPr>
          <w:rFonts w:ascii="Times New Roman" w:hAnsi="Times New Roman"/>
          <w:sz w:val="36"/>
        </w:rPr>
        <w:t>Create relationships and the Date_Table in Power BI.</w:t>
      </w:r>
    </w:p>
    <w:p>
      <w:pPr>
        <w:pStyle w:val="ListBullet"/>
        <w:spacing w:after="40"/>
      </w:pPr>
      <w:r>
        <w:rPr>
          <w:rFonts w:ascii="Times New Roman" w:hAnsi="Times New Roman"/>
          <w:sz w:val="36"/>
        </w:rPr>
        <w:t>Create DAX measures in the All measures table.</w:t>
      </w:r>
    </w:p>
    <w:p>
      <w:pPr>
        <w:pStyle w:val="ListBullet"/>
        <w:spacing w:after="40"/>
      </w:pPr>
      <w:r>
        <w:rPr>
          <w:rFonts w:ascii="Times New Roman" w:hAnsi="Times New Roman"/>
          <w:sz w:val="36"/>
        </w:rPr>
        <w:t>Build the four report pages using the exact fields and measures documented above.</w:t>
      </w:r>
    </w:p>
    <w:p>
      <w:pPr>
        <w:pStyle w:val="ListBullet"/>
        <w:spacing w:after="40"/>
      </w:pPr>
      <w:r>
        <w:rPr>
          <w:rFonts w:ascii="Times New Roman" w:hAnsi="Times New Roman"/>
          <w:sz w:val="36"/>
        </w:rPr>
        <w:t>Apply slicers and page navigation.</w:t>
      </w:r>
    </w:p>
    <w:p>
      <w:pPr>
        <w:pStyle w:val="ListBullet"/>
        <w:spacing w:after="40"/>
      </w:pPr>
      <w:r>
        <w:rPr>
          <w:rFonts w:ascii="Times New Roman" w:hAnsi="Times New Roman"/>
          <w:sz w:val="36"/>
        </w:rPr>
        <w:t>Use SQL outputs and Power BI visuals to identify network and customer-experience patterns.</w:t>
      </w:r>
    </w:p>
    <w:p>
      <w:pPr>
        <w:pStyle w:val="ListBullet"/>
        <w:spacing w:after="40"/>
      </w:pPr>
      <w:r>
        <w:rPr>
          <w:rFonts w:ascii="Times New Roman" w:hAnsi="Times New Roman"/>
          <w:sz w:val="36"/>
        </w:rPr>
        <w:t>Communicate business insights and recommendations.</w:t>
      </w:r>
    </w:p>
    <w:p>
      <w:pPr>
        <w:spacing w:before="200" w:after="100"/>
      </w:pPr>
      <w:r>
        <w:rPr>
          <w:rFonts w:ascii="Times New Roman" w:hAnsi="Times New Roman"/>
          <w:b/>
          <w:sz w:val="44"/>
        </w:rPr>
        <w:t>14. Business Insights</w:t>
      </w:r>
    </w:p>
    <w:p>
      <w:pPr>
        <w:pStyle w:val="ListBullet"/>
        <w:spacing w:after="40"/>
      </w:pPr>
      <w:r>
        <w:rPr>
          <w:rFonts w:ascii="Times New Roman" w:hAnsi="Times New Roman"/>
          <w:sz w:val="36"/>
        </w:rPr>
        <w:t>Identify states and cities with low network availability.</w:t>
      </w:r>
    </w:p>
    <w:p>
      <w:pPr>
        <w:pStyle w:val="ListBullet"/>
        <w:spacing w:after="40"/>
      </w:pPr>
      <w:r>
        <w:rPr>
          <w:rFonts w:ascii="Times New Roman" w:hAnsi="Times New Roman"/>
          <w:sz w:val="36"/>
        </w:rPr>
        <w:t>Identify locations with high call-drop rates and downtime.</w:t>
      </w:r>
    </w:p>
    <w:p>
      <w:pPr>
        <w:pStyle w:val="ListBullet"/>
        <w:spacing w:after="40"/>
      </w:pPr>
      <w:r>
        <w:rPr>
          <w:rFonts w:ascii="Times New Roman" w:hAnsi="Times New Roman"/>
          <w:sz w:val="36"/>
        </w:rPr>
        <w:t>Compare 4G and 5G speed, latency, and call-drop performance.</w:t>
      </w:r>
    </w:p>
    <w:p>
      <w:pPr>
        <w:pStyle w:val="ListBullet"/>
        <w:spacing w:after="40"/>
      </w:pPr>
      <w:r>
        <w:rPr>
          <w:rFonts w:ascii="Times New Roman" w:hAnsi="Times New Roman"/>
          <w:sz w:val="36"/>
        </w:rPr>
        <w:t>Identify the most common customer complaint categories.</w:t>
      </w:r>
    </w:p>
    <w:p>
      <w:pPr>
        <w:pStyle w:val="ListBullet"/>
        <w:spacing w:after="40"/>
      </w:pPr>
      <w:r>
        <w:rPr>
          <w:rFonts w:ascii="Times New Roman" w:hAnsi="Times New Roman"/>
          <w:sz w:val="36"/>
        </w:rPr>
        <w:t>Track complaint volume and resolution performance.</w:t>
      </w:r>
    </w:p>
    <w:p>
      <w:pPr>
        <w:pStyle w:val="ListBullet"/>
        <w:spacing w:after="40"/>
      </w:pPr>
      <w:r>
        <w:rPr>
          <w:rFonts w:ascii="Times New Roman" w:hAnsi="Times New Roman"/>
          <w:sz w:val="36"/>
        </w:rPr>
        <w:t>Identify customer segments with lower satisfaction.</w:t>
      </w:r>
    </w:p>
    <w:p>
      <w:pPr>
        <w:pStyle w:val="ListBullet"/>
        <w:spacing w:after="40"/>
      </w:pPr>
      <w:r>
        <w:rPr>
          <w:rFonts w:ascii="Times New Roman" w:hAnsi="Times New Roman"/>
          <w:sz w:val="36"/>
        </w:rPr>
        <w:t>Understand data and voice usage by segment and location.</w:t>
      </w:r>
    </w:p>
    <w:p>
      <w:pPr>
        <w:pStyle w:val="ListBullet"/>
        <w:spacing w:after="40"/>
      </w:pPr>
      <w:r>
        <w:rPr>
          <w:rFonts w:ascii="Times New Roman" w:hAnsi="Times New Roman"/>
          <w:sz w:val="36"/>
        </w:rPr>
        <w:t>Use monthly trends to detect changes in network and customer experience.</w:t>
      </w:r>
    </w:p>
    <w:p>
      <w:pPr>
        <w:spacing w:before="200" w:after="100"/>
      </w:pPr>
      <w:r>
        <w:rPr>
          <w:rFonts w:ascii="Times New Roman" w:hAnsi="Times New Roman"/>
          <w:b/>
          <w:sz w:val="44"/>
        </w:rPr>
        <w:t>15. Recommendations</w:t>
      </w:r>
    </w:p>
    <w:p>
      <w:pPr>
        <w:pStyle w:val="ListBullet"/>
        <w:spacing w:after="40"/>
      </w:pPr>
      <w:r>
        <w:rPr>
          <w:rFonts w:ascii="Times New Roman" w:hAnsi="Times New Roman"/>
          <w:sz w:val="36"/>
        </w:rPr>
        <w:t>Prioritize network infrastructure improvements in low-availability locations.</w:t>
      </w:r>
    </w:p>
    <w:p>
      <w:pPr>
        <w:pStyle w:val="ListBullet"/>
        <w:spacing w:after="40"/>
      </w:pPr>
      <w:r>
        <w:rPr>
          <w:rFonts w:ascii="Times New Roman" w:hAnsi="Times New Roman"/>
          <w:sz w:val="36"/>
        </w:rPr>
        <w:t>Investigate and optimize high call-drop areas.</w:t>
      </w:r>
    </w:p>
    <w:p>
      <w:pPr>
        <w:pStyle w:val="ListBullet"/>
        <w:spacing w:after="40"/>
      </w:pPr>
      <w:r>
        <w:rPr>
          <w:rFonts w:ascii="Times New Roman" w:hAnsi="Times New Roman"/>
          <w:sz w:val="36"/>
        </w:rPr>
        <w:t>Improve capacity in locations with consistently low internet speed.</w:t>
      </w:r>
    </w:p>
    <w:p>
      <w:pPr>
        <w:pStyle w:val="ListBullet"/>
        <w:spacing w:after="40"/>
      </w:pPr>
      <w:r>
        <w:rPr>
          <w:rFonts w:ascii="Times New Roman" w:hAnsi="Times New Roman"/>
          <w:sz w:val="36"/>
        </w:rPr>
        <w:t>Reduce complaint resolution time by monitoring pending cases.</w:t>
      </w:r>
    </w:p>
    <w:p>
      <w:pPr>
        <w:pStyle w:val="ListBullet"/>
        <w:spacing w:after="40"/>
      </w:pPr>
      <w:r>
        <w:rPr>
          <w:rFonts w:ascii="Times New Roman" w:hAnsi="Times New Roman"/>
          <w:sz w:val="36"/>
        </w:rPr>
        <w:t>Focus customer-experience initiatives on high-volume complaint categories.</w:t>
      </w:r>
    </w:p>
    <w:p>
      <w:pPr>
        <w:pStyle w:val="ListBullet"/>
        <w:spacing w:after="40"/>
      </w:pPr>
      <w:r>
        <w:rPr>
          <w:rFonts w:ascii="Times New Roman" w:hAnsi="Times New Roman"/>
          <w:sz w:val="36"/>
        </w:rPr>
        <w:t>Use 4G/5G comparisons to prioritize network upgrades.</w:t>
      </w:r>
    </w:p>
    <w:p>
      <w:pPr>
        <w:pStyle w:val="ListBullet"/>
        <w:spacing w:after="40"/>
      </w:pPr>
      <w:r>
        <w:rPr>
          <w:rFonts w:ascii="Times New Roman" w:hAnsi="Times New Roman"/>
          <w:sz w:val="36"/>
        </w:rPr>
        <w:t>Monitor monthly KPIs through Power BI for early issue detection.</w:t>
      </w:r>
    </w:p>
    <w:p>
      <w:pPr>
        <w:pStyle w:val="ListBullet"/>
        <w:spacing w:after="40"/>
      </w:pPr>
      <w:r>
        <w:rPr>
          <w:rFonts w:ascii="Times New Roman" w:hAnsi="Times New Roman"/>
          <w:sz w:val="36"/>
        </w:rPr>
        <w:t>Review state and city performance regularly for data-driven network planning.</w:t>
      </w:r>
    </w:p>
    <w:p>
      <w:pPr>
        <w:spacing w:before="200" w:after="100"/>
      </w:pPr>
      <w:r>
        <w:rPr>
          <w:rFonts w:ascii="Times New Roman" w:hAnsi="Times New Roman"/>
          <w:b/>
          <w:sz w:val="44"/>
        </w:rPr>
        <w:t>16. Final Strict Alignment Audit</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08"/>
        <w:gridCol w:w="3408"/>
        <w:gridCol w:w="3408"/>
      </w:tblGrid>
      <w:tr>
        <w:tc>
          <w:tcPr>
            <w:tcW w:type="dxa" w:w="3024"/>
            <w:vAlign w:val="center"/>
            <w:shd w:fill="D9EAF7"/>
          </w:tcPr>
          <w:p>
            <w:r/>
            <w:r>
              <w:rPr>
                <w:rFonts w:ascii="Times New Roman" w:hAnsi="Times New Roman"/>
                <w:b/>
                <w:sz w:val="20"/>
              </w:rPr>
              <w:t>Audit Item</w:t>
            </w:r>
          </w:p>
        </w:tc>
        <w:tc>
          <w:tcPr>
            <w:tcW w:type="dxa" w:w="1440"/>
            <w:vAlign w:val="center"/>
            <w:shd w:fill="D9EAF7"/>
          </w:tcPr>
          <w:p>
            <w:r/>
            <w:r>
              <w:rPr>
                <w:rFonts w:ascii="Times New Roman" w:hAnsi="Times New Roman"/>
                <w:b/>
                <w:sz w:val="20"/>
              </w:rPr>
              <w:t>Status</w:t>
            </w:r>
          </w:p>
        </w:tc>
        <w:tc>
          <w:tcPr>
            <w:tcW w:type="dxa" w:w="7056"/>
            <w:vAlign w:val="center"/>
            <w:shd w:fill="D9EAF7"/>
          </w:tcPr>
          <w:p>
            <w:r/>
            <w:r>
              <w:rPr>
                <w:rFonts w:ascii="Times New Roman" w:hAnsi="Times New Roman"/>
                <w:b/>
                <w:sz w:val="20"/>
              </w:rPr>
              <w:t>Final Check</w:t>
            </w:r>
          </w:p>
        </w:tc>
      </w:tr>
      <w:tr>
        <w:tc>
          <w:tcPr>
            <w:tcW w:type="dxa" w:w="3024"/>
            <w:vAlign w:val="center"/>
          </w:tcPr>
          <w:p>
            <w:r/>
            <w:r>
              <w:rPr>
                <w:rFonts w:ascii="Times New Roman" w:hAnsi="Times New Roman"/>
                <w:b w:val="0"/>
                <w:sz w:val="20"/>
              </w:rPr>
              <w:t>Project title</w:t>
            </w:r>
          </w:p>
        </w:tc>
        <w:tc>
          <w:tcPr>
            <w:tcW w:type="dxa" w:w="1440"/>
            <w:vAlign w:val="center"/>
          </w:tcPr>
          <w:p>
            <w:r/>
            <w:r>
              <w:rPr>
                <w:rFonts w:ascii="Times New Roman" w:hAnsi="Times New Roman"/>
                <w:b w:val="0"/>
                <w:sz w:val="20"/>
              </w:rPr>
              <w:t>MATCH</w:t>
            </w:r>
          </w:p>
        </w:tc>
        <w:tc>
          <w:tcPr>
            <w:tcW w:type="dxa" w:w="7056"/>
            <w:vAlign w:val="center"/>
          </w:tcPr>
          <w:p>
            <w:r/>
            <w:r>
              <w:rPr>
                <w:rFonts w:ascii="Times New Roman" w:hAnsi="Times New Roman"/>
                <w:b w:val="0"/>
                <w:sz w:val="20"/>
              </w:rPr>
              <w:t>Airtel Network Performance &amp; Customer Experience Analytics</w:t>
            </w:r>
          </w:p>
        </w:tc>
      </w:tr>
      <w:tr>
        <w:tc>
          <w:tcPr>
            <w:tcW w:type="dxa" w:w="3024"/>
            <w:vAlign w:val="center"/>
          </w:tcPr>
          <w:p>
            <w:r/>
            <w:r>
              <w:rPr>
                <w:rFonts w:ascii="Times New Roman" w:hAnsi="Times New Roman"/>
                <w:b w:val="0"/>
                <w:sz w:val="20"/>
              </w:rPr>
              <w:t>Report pages</w:t>
            </w:r>
          </w:p>
        </w:tc>
        <w:tc>
          <w:tcPr>
            <w:tcW w:type="dxa" w:w="1440"/>
            <w:vAlign w:val="center"/>
          </w:tcPr>
          <w:p>
            <w:r/>
            <w:r>
              <w:rPr>
                <w:rFonts w:ascii="Times New Roman" w:hAnsi="Times New Roman"/>
                <w:b w:val="0"/>
                <w:sz w:val="20"/>
              </w:rPr>
              <w:t>MATCH</w:t>
            </w:r>
          </w:p>
        </w:tc>
        <w:tc>
          <w:tcPr>
            <w:tcW w:type="dxa" w:w="7056"/>
            <w:vAlign w:val="center"/>
          </w:tcPr>
          <w:p>
            <w:r/>
            <w:r>
              <w:rPr>
                <w:rFonts w:ascii="Times New Roman" w:hAnsi="Times New Roman"/>
                <w:b w:val="0"/>
                <w:sz w:val="20"/>
              </w:rPr>
              <w:t>4 pages, exact PBIX order and display names</w:t>
            </w:r>
          </w:p>
        </w:tc>
      </w:tr>
      <w:tr>
        <w:tc>
          <w:tcPr>
            <w:tcW w:type="dxa" w:w="3024"/>
            <w:vAlign w:val="center"/>
          </w:tcPr>
          <w:p>
            <w:r/>
            <w:r>
              <w:rPr>
                <w:rFonts w:ascii="Times New Roman" w:hAnsi="Times New Roman"/>
                <w:b w:val="0"/>
                <w:sz w:val="20"/>
              </w:rPr>
              <w:t>Page sizes</w:t>
            </w:r>
          </w:p>
        </w:tc>
        <w:tc>
          <w:tcPr>
            <w:tcW w:type="dxa" w:w="1440"/>
            <w:vAlign w:val="center"/>
          </w:tcPr>
          <w:p>
            <w:r/>
            <w:r>
              <w:rPr>
                <w:rFonts w:ascii="Times New Roman" w:hAnsi="Times New Roman"/>
                <w:b w:val="0"/>
                <w:sz w:val="20"/>
              </w:rPr>
              <w:t>MATCH</w:t>
            </w:r>
          </w:p>
        </w:tc>
        <w:tc>
          <w:tcPr>
            <w:tcW w:type="dxa" w:w="7056"/>
            <w:vAlign w:val="center"/>
          </w:tcPr>
          <w:p>
            <w:r/>
            <w:r>
              <w:rPr>
                <w:rFonts w:ascii="Times New Roman" w:hAnsi="Times New Roman"/>
                <w:b w:val="0"/>
                <w:sz w:val="20"/>
              </w:rPr>
              <w:t>1280 × 720; FitToPage</w:t>
            </w:r>
          </w:p>
        </w:tc>
      </w:tr>
      <w:tr>
        <w:tc>
          <w:tcPr>
            <w:tcW w:type="dxa" w:w="3024"/>
            <w:vAlign w:val="center"/>
          </w:tcPr>
          <w:p>
            <w:r/>
            <w:r>
              <w:rPr>
                <w:rFonts w:ascii="Times New Roman" w:hAnsi="Times New Roman"/>
                <w:b w:val="0"/>
                <w:sz w:val="20"/>
              </w:rPr>
              <w:t>Primary source tables</w:t>
            </w:r>
          </w:p>
        </w:tc>
        <w:tc>
          <w:tcPr>
            <w:tcW w:type="dxa" w:w="1440"/>
            <w:vAlign w:val="center"/>
          </w:tcPr>
          <w:p>
            <w:r/>
            <w:r>
              <w:rPr>
                <w:rFonts w:ascii="Times New Roman" w:hAnsi="Times New Roman"/>
                <w:b w:val="0"/>
                <w:sz w:val="20"/>
              </w:rPr>
              <w:t>MATCH</w:t>
            </w:r>
          </w:p>
        </w:tc>
        <w:tc>
          <w:tcPr>
            <w:tcW w:type="dxa" w:w="7056"/>
            <w:vAlign w:val="center"/>
          </w:tcPr>
          <w:p>
            <w:r/>
            <w:r>
              <w:rPr>
                <w:rFonts w:ascii="Times New Roman" w:hAnsi="Times New Roman"/>
                <w:b w:val="0"/>
                <w:sz w:val="20"/>
              </w:rPr>
              <w:t>5 tables; 10,000 rows each as documented</w:t>
            </w:r>
          </w:p>
        </w:tc>
      </w:tr>
      <w:tr>
        <w:tc>
          <w:tcPr>
            <w:tcW w:type="dxa" w:w="3024"/>
            <w:vAlign w:val="center"/>
          </w:tcPr>
          <w:p>
            <w:r/>
            <w:r>
              <w:rPr>
                <w:rFonts w:ascii="Times New Roman" w:hAnsi="Times New Roman"/>
                <w:b w:val="0"/>
                <w:sz w:val="20"/>
              </w:rPr>
              <w:t>Power BI support tables</w:t>
            </w:r>
          </w:p>
        </w:tc>
        <w:tc>
          <w:tcPr>
            <w:tcW w:type="dxa" w:w="1440"/>
            <w:vAlign w:val="center"/>
          </w:tcPr>
          <w:p>
            <w:r/>
            <w:r>
              <w:rPr>
                <w:rFonts w:ascii="Times New Roman" w:hAnsi="Times New Roman"/>
                <w:b w:val="0"/>
                <w:sz w:val="20"/>
              </w:rPr>
              <w:t>MATCH</w:t>
            </w:r>
          </w:p>
        </w:tc>
        <w:tc>
          <w:tcPr>
            <w:tcW w:type="dxa" w:w="7056"/>
            <w:vAlign w:val="center"/>
          </w:tcPr>
          <w:p>
            <w:r/>
            <w:r>
              <w:rPr>
                <w:rFonts w:ascii="Times New Roman" w:hAnsi="Times New Roman"/>
                <w:b w:val="0"/>
                <w:sz w:val="20"/>
              </w:rPr>
              <w:t>Date_Table and All measures</w:t>
            </w:r>
          </w:p>
        </w:tc>
      </w:tr>
      <w:tr>
        <w:tc>
          <w:tcPr>
            <w:tcW w:type="dxa" w:w="3024"/>
            <w:vAlign w:val="center"/>
          </w:tcPr>
          <w:p>
            <w:r/>
            <w:r>
              <w:rPr>
                <w:rFonts w:ascii="Times New Roman" w:hAnsi="Times New Roman"/>
                <w:b w:val="0"/>
                <w:sz w:val="20"/>
              </w:rPr>
              <w:t>Charts</w:t>
            </w:r>
          </w:p>
        </w:tc>
        <w:tc>
          <w:tcPr>
            <w:tcW w:type="dxa" w:w="1440"/>
            <w:vAlign w:val="center"/>
          </w:tcPr>
          <w:p>
            <w:r/>
            <w:r>
              <w:rPr>
                <w:rFonts w:ascii="Times New Roman" w:hAnsi="Times New Roman"/>
                <w:b w:val="0"/>
                <w:sz w:val="20"/>
              </w:rPr>
              <w:t>MATCH</w:t>
            </w:r>
          </w:p>
        </w:tc>
        <w:tc>
          <w:tcPr>
            <w:tcW w:type="dxa" w:w="7056"/>
            <w:vAlign w:val="center"/>
          </w:tcPr>
          <w:p>
            <w:r/>
            <w:r>
              <w:rPr>
                <w:rFonts w:ascii="Times New Roman" w:hAnsi="Times New Roman"/>
                <w:b w:val="0"/>
                <w:sz w:val="20"/>
              </w:rPr>
              <w:t>Exact visual types, titles, fields and measures inventoried</w:t>
            </w:r>
          </w:p>
        </w:tc>
      </w:tr>
      <w:tr>
        <w:tc>
          <w:tcPr>
            <w:tcW w:type="dxa" w:w="3024"/>
            <w:vAlign w:val="center"/>
          </w:tcPr>
          <w:p>
            <w:r/>
            <w:r>
              <w:rPr>
                <w:rFonts w:ascii="Times New Roman" w:hAnsi="Times New Roman"/>
                <w:b w:val="0"/>
                <w:sz w:val="20"/>
              </w:rPr>
              <w:t>Filters</w:t>
            </w:r>
          </w:p>
        </w:tc>
        <w:tc>
          <w:tcPr>
            <w:tcW w:type="dxa" w:w="1440"/>
            <w:vAlign w:val="center"/>
          </w:tcPr>
          <w:p>
            <w:r/>
            <w:r>
              <w:rPr>
                <w:rFonts w:ascii="Times New Roman" w:hAnsi="Times New Roman"/>
                <w:b w:val="0"/>
                <w:sz w:val="20"/>
              </w:rPr>
              <w:t>MATCH</w:t>
            </w:r>
          </w:p>
        </w:tc>
        <w:tc>
          <w:tcPr>
            <w:tcW w:type="dxa" w:w="7056"/>
            <w:vAlign w:val="center"/>
          </w:tcPr>
          <w:p>
            <w:r/>
            <w:r>
              <w:rPr>
                <w:rFonts w:ascii="Times New Roman" w:hAnsi="Times New Roman"/>
                <w:b w:val="0"/>
                <w:sz w:val="20"/>
              </w:rPr>
              <w:t>State, City, Network_Type, Customer_Segment and Date slicers inventoried per page</w:t>
            </w:r>
          </w:p>
        </w:tc>
      </w:tr>
      <w:tr>
        <w:tc>
          <w:tcPr>
            <w:tcW w:type="dxa" w:w="3024"/>
            <w:vAlign w:val="center"/>
          </w:tcPr>
          <w:p>
            <w:r/>
            <w:r>
              <w:rPr>
                <w:rFonts w:ascii="Times New Roman" w:hAnsi="Times New Roman"/>
                <w:b w:val="0"/>
                <w:sz w:val="20"/>
              </w:rPr>
              <w:t>Measures</w:t>
            </w:r>
          </w:p>
        </w:tc>
        <w:tc>
          <w:tcPr>
            <w:tcW w:type="dxa" w:w="1440"/>
            <w:vAlign w:val="center"/>
          </w:tcPr>
          <w:p>
            <w:r/>
            <w:r>
              <w:rPr>
                <w:rFonts w:ascii="Times New Roman" w:hAnsi="Times New Roman"/>
                <w:b w:val="0"/>
                <w:sz w:val="20"/>
              </w:rPr>
              <w:t>MATCH</w:t>
            </w:r>
          </w:p>
        </w:tc>
        <w:tc>
          <w:tcPr>
            <w:tcW w:type="dxa" w:w="7056"/>
            <w:vAlign w:val="center"/>
          </w:tcPr>
          <w:p>
            <w:r/>
            <w:r>
              <w:rPr>
                <w:rFonts w:ascii="Times New Roman" w:hAnsi="Times New Roman"/>
                <w:b w:val="0"/>
                <w:sz w:val="20"/>
              </w:rPr>
              <w:t>18 distinct measure names inventoried</w:t>
            </w:r>
          </w:p>
        </w:tc>
      </w:tr>
      <w:tr>
        <w:tc>
          <w:tcPr>
            <w:tcW w:type="dxa" w:w="3024"/>
            <w:vAlign w:val="center"/>
          </w:tcPr>
          <w:p>
            <w:r/>
            <w:r>
              <w:rPr>
                <w:rFonts w:ascii="Times New Roman" w:hAnsi="Times New Roman"/>
                <w:b w:val="0"/>
                <w:sz w:val="20"/>
              </w:rPr>
              <w:t>Navigation</w:t>
            </w:r>
          </w:p>
        </w:tc>
        <w:tc>
          <w:tcPr>
            <w:tcW w:type="dxa" w:w="1440"/>
            <w:vAlign w:val="center"/>
          </w:tcPr>
          <w:p>
            <w:r/>
            <w:r>
              <w:rPr>
                <w:rFonts w:ascii="Times New Roman" w:hAnsi="Times New Roman"/>
                <w:b w:val="0"/>
                <w:sz w:val="20"/>
              </w:rPr>
              <w:t>MATCH</w:t>
            </w:r>
          </w:p>
        </w:tc>
        <w:tc>
          <w:tcPr>
            <w:tcW w:type="dxa" w:w="7056"/>
            <w:vAlign w:val="center"/>
          </w:tcPr>
          <w:p>
            <w:r/>
            <w:r>
              <w:rPr>
                <w:rFonts w:ascii="Times New Roman" w:hAnsi="Times New Roman"/>
                <w:b w:val="0"/>
                <w:sz w:val="20"/>
              </w:rPr>
              <w:t>One page navigator per page</w:t>
            </w:r>
          </w:p>
        </w:tc>
      </w:tr>
      <w:tr>
        <w:tc>
          <w:tcPr>
            <w:tcW w:type="dxa" w:w="3024"/>
            <w:vAlign w:val="center"/>
          </w:tcPr>
          <w:p>
            <w:r/>
            <w:r>
              <w:rPr>
                <w:rFonts w:ascii="Times New Roman" w:hAnsi="Times New Roman"/>
                <w:b w:val="0"/>
                <w:sz w:val="20"/>
              </w:rPr>
              <w:t>Action buttons</w:t>
            </w:r>
          </w:p>
        </w:tc>
        <w:tc>
          <w:tcPr>
            <w:tcW w:type="dxa" w:w="1440"/>
            <w:vAlign w:val="center"/>
          </w:tcPr>
          <w:p>
            <w:r/>
            <w:r>
              <w:rPr>
                <w:rFonts w:ascii="Times New Roman" w:hAnsi="Times New Roman"/>
                <w:b w:val="0"/>
                <w:sz w:val="20"/>
              </w:rPr>
              <w:t>MATCH</w:t>
            </w:r>
          </w:p>
        </w:tc>
        <w:tc>
          <w:tcPr>
            <w:tcW w:type="dxa" w:w="7056"/>
            <w:vAlign w:val="center"/>
          </w:tcPr>
          <w:p>
            <w:r/>
            <w:r>
              <w:rPr>
                <w:rFonts w:ascii="Times New Roman" w:hAnsi="Times New Roman"/>
                <w:b w:val="0"/>
                <w:sz w:val="20"/>
              </w:rPr>
              <w:t>Inventoried per page</w:t>
            </w:r>
          </w:p>
        </w:tc>
      </w:tr>
      <w:tr>
        <w:tc>
          <w:tcPr>
            <w:tcW w:type="dxa" w:w="3024"/>
            <w:vAlign w:val="center"/>
          </w:tcPr>
          <w:p>
            <w:r/>
            <w:r>
              <w:rPr>
                <w:rFonts w:ascii="Times New Roman" w:hAnsi="Times New Roman"/>
                <w:b w:val="0"/>
                <w:sz w:val="20"/>
              </w:rPr>
              <w:t>SQL section</w:t>
            </w:r>
          </w:p>
        </w:tc>
        <w:tc>
          <w:tcPr>
            <w:tcW w:type="dxa" w:w="1440"/>
            <w:vAlign w:val="center"/>
          </w:tcPr>
          <w:p>
            <w:r/>
            <w:r>
              <w:rPr>
                <w:rFonts w:ascii="Times New Roman" w:hAnsi="Times New Roman"/>
                <w:b w:val="0"/>
                <w:sz w:val="20"/>
              </w:rPr>
              <w:t>MATCH</w:t>
            </w:r>
          </w:p>
        </w:tc>
        <w:tc>
          <w:tcPr>
            <w:tcW w:type="dxa" w:w="7056"/>
            <w:vAlign w:val="center"/>
          </w:tcPr>
          <w:p>
            <w:r/>
            <w:r>
              <w:rPr>
                <w:rFonts w:ascii="Times New Roman" w:hAnsi="Times New Roman"/>
                <w:b w:val="0"/>
                <w:sz w:val="20"/>
              </w:rPr>
              <w:t>Original documented SQL retained</w:t>
            </w:r>
          </w:p>
        </w:tc>
      </w:tr>
      <w:tr>
        <w:tc>
          <w:tcPr>
            <w:tcW w:type="dxa" w:w="3024"/>
            <w:vAlign w:val="center"/>
          </w:tcPr>
          <w:p>
            <w:r/>
            <w:r>
              <w:rPr>
                <w:rFonts w:ascii="Times New Roman" w:hAnsi="Times New Roman"/>
                <w:b w:val="0"/>
                <w:sz w:val="20"/>
              </w:rPr>
              <w:t>Unsupported assumptions</w:t>
            </w:r>
          </w:p>
        </w:tc>
        <w:tc>
          <w:tcPr>
            <w:tcW w:type="dxa" w:w="1440"/>
            <w:vAlign w:val="center"/>
          </w:tcPr>
          <w:p>
            <w:r/>
            <w:r>
              <w:rPr>
                <w:rFonts w:ascii="Times New Roman" w:hAnsi="Times New Roman"/>
                <w:b w:val="0"/>
                <w:sz w:val="20"/>
              </w:rPr>
              <w:t>REMOVED</w:t>
            </w:r>
          </w:p>
        </w:tc>
        <w:tc>
          <w:tcPr>
            <w:tcW w:type="dxa" w:w="7056"/>
            <w:vAlign w:val="center"/>
          </w:tcPr>
          <w:p>
            <w:r/>
            <w:r>
              <w:rPr>
                <w:rFonts w:ascii="Times New Roman" w:hAnsi="Times New Roman"/>
                <w:b w:val="0"/>
                <w:sz w:val="20"/>
              </w:rPr>
              <w:t>No new DAX formulas, chart titles, values or business results were invented</w:t>
            </w:r>
          </w:p>
        </w:tc>
      </w:tr>
    </w:tbl>
    <w:p>
      <w:pPr>
        <w:spacing w:after="40"/>
      </w:pPr>
    </w:p>
    <w:p>
      <w:pPr>
        <w:spacing w:before="200" w:after="100"/>
      </w:pPr>
      <w:r>
        <w:rPr>
          <w:rFonts w:ascii="Times New Roman" w:hAnsi="Times New Roman"/>
          <w:b/>
          <w:sz w:val="44"/>
        </w:rPr>
        <w:t>17. Conclusion</w:t>
      </w:r>
    </w:p>
    <w:p>
      <w:pPr>
        <w:spacing w:after="100" w:line="252" w:lineRule="auto"/>
      </w:pPr>
      <w:r>
        <w:rPr>
          <w:rFonts w:ascii="Times New Roman" w:hAnsi="Times New Roman"/>
          <w:sz w:val="36"/>
        </w:rPr>
        <w:t>This final document is aligned to the uploaded Airtel_Network_Analytics.pbix report definition. It preserves the original project scope and SQL documentation while adding a strict visual-by-visual inventory of the four Power BI pages, slicers, navigation elements, chart titles, visual types, fields, and measures. The document is intended to be used together with the PBIX as the final project documentation.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Airtel Network Performance &amp; Customer Experience Analytics | Final PBIX-Aligned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3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