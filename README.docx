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Airtel Network Performance &amp; Customer Experience Analytics</w:t>
      </w:r>
    </w:p>
    <w:p>
      <w:pPr>
        <w:jc w:val="center"/>
      </w:pPr>
      <w:r>
        <w:t>README / GitHub Project Documentation</w:t>
      </w:r>
    </w:p>
    <w:p>
      <w:pPr>
        <w:pStyle w:val="Heading1"/>
      </w:pPr>
      <w:r>
        <w:t>1. Project Title</w:t>
      </w:r>
    </w:p>
    <w:p>
      <w:r>
        <w:t>Airtel Network Performance &amp; Customer Experience Analytics</w:t>
      </w:r>
    </w:p>
    <w:p>
      <w:pPr>
        <w:pStyle w:val="Heading1"/>
      </w:pPr>
      <w:r>
        <w:t>2. Project Overview</w:t>
      </w:r>
    </w:p>
    <w:p>
      <w:r>
        <w:t>This project is a Telecom Data Analytics solution that analyzes network performance, customer experience, location-wise performance, complaints, satisfaction, NPS, and customer usage patterns.</w:t>
      </w:r>
    </w:p>
    <w:p>
      <w:r>
        <w:t>The project uses SQL for data analysis and Power BI for interactive dashboarding. It is designed to identify poor-performing locations, network quality issues, customer complaint patterns, and factors affecting customer satisfaction.</w:t>
      </w:r>
    </w:p>
    <w:p>
      <w:r>
        <w:t>Dataset note: The dataset is a synthetic/project dataset created for learning and portfolio purposes and does not represent Airtel’s confidential operational data.</w:t>
      </w:r>
    </w:p>
    <w:p>
      <w:pPr>
        <w:pStyle w:val="Heading1"/>
      </w:pPr>
      <w:r>
        <w:t>3. Project Objectives</w:t>
      </w:r>
    </w:p>
    <w:p>
      <w:r>
        <w:t>• Analyze overall network performance.</w:t>
      </w:r>
    </w:p>
    <w:p>
      <w:r>
        <w:t>• Compare 4G and 5G network KPIs.</w:t>
      </w:r>
    </w:p>
    <w:p>
      <w:r>
        <w:t>• Identify locations with poor network quality.</w:t>
      </w:r>
    </w:p>
    <w:p>
      <w:r>
        <w:t>• Analyze customer complaints and complaint categories.</w:t>
      </w:r>
    </w:p>
    <w:p>
      <w:r>
        <w:t>• Measure customer satisfaction and NPS.</w:t>
      </w:r>
    </w:p>
    <w:p>
      <w:r>
        <w:t>• Evaluate complaint resolution performance.</w:t>
      </w:r>
    </w:p>
    <w:p>
      <w:r>
        <w:t>• Understand customer data and voice usage.</w:t>
      </w:r>
    </w:p>
    <w:p>
      <w:r>
        <w:t>• Create interactive Power BI dashboards.</w:t>
      </w:r>
    </w:p>
    <w:p>
      <w:r>
        <w:t>• Provide data-driven business recommendations.</w:t>
      </w:r>
    </w:p>
    <w:p>
      <w:pPr>
        <w:pStyle w:val="Heading1"/>
      </w:pPr>
      <w:r>
        <w:t>4. Tools &amp; Technologies</w:t>
      </w:r>
    </w:p>
    <w:p>
      <w:r>
        <w:t>• SQL / MySQL – Data querying, aggregation, KPI analysis, and business analysis.</w:t>
      </w:r>
    </w:p>
    <w:p>
      <w:r>
        <w:t>• Power BI – Interactive dashboard development and visualization.</w:t>
      </w:r>
    </w:p>
    <w:p>
      <w:r>
        <w:t>• DAX – Power BI measures and KPI calculations.</w:t>
      </w:r>
    </w:p>
    <w:p>
      <w:r>
        <w:t>• Excel / CSV – Dataset preparation and source-data handling.</w:t>
      </w:r>
    </w:p>
    <w:p>
      <w:r>
        <w:t>• Power BI Date Table – Date and month-based analysis.</w:t>
      </w:r>
    </w:p>
    <w:p>
      <w:r>
        <w:t>• GitHub – Project version control and portfolio repository.</w:t>
      </w:r>
    </w:p>
    <w:p>
      <w:pPr>
        <w:pStyle w:val="Heading1"/>
      </w:pPr>
      <w:r>
        <w:t>5. Dataset Description</w:t>
      </w:r>
    </w:p>
    <w:p>
      <w:r>
        <w:t>The project contains five primary source tables with 10,000 rows each, giving 50,000 rows across the five source tables.</w:t>
      </w:r>
    </w:p>
    <w:p>
      <w:r>
        <w:t>1. Customer_Data – Customer master information.</w:t>
      </w:r>
    </w:p>
    <w:p>
      <w:r>
        <w:t>2. Network_Performance – Network quality and performance KPIs.</w:t>
      </w:r>
    </w:p>
    <w:p>
      <w:r>
        <w:t>3. Customer_Experience – Complaints, satisfaction, and NPS.</w:t>
      </w:r>
    </w:p>
    <w:p>
      <w:r>
        <w:t>4. Location_Analysis – State/city performance metrics.</w:t>
      </w:r>
    </w:p>
    <w:p>
      <w:r>
        <w:t>5. Usage_Analysis – Customer data and voice usage patterns.</w:t>
      </w:r>
    </w:p>
    <w:p>
      <w:r>
        <w:t>Power BI support tables:</w:t>
      </w:r>
    </w:p>
    <w:p>
      <w:r>
        <w:t>• Date_Table – Date and month fields used by report visuals and slicers.</w:t>
      </w:r>
    </w:p>
    <w:p>
      <w:r>
        <w:t>• All measures – Dedicated table containing Power BI DAX measures.</w:t>
      </w:r>
    </w:p>
    <w:p>
      <w:r>
        <w:t>Important fields include Customer_ID, Date, State, City, Network_Type, Customer_Segment, Network Availability, Download Speed, Upload Speed, Latency, Call-Drop Rate, Complaints, Satisfaction, NPS, Data Usage, and Voice Usage.</w:t>
      </w:r>
    </w:p>
    <w:p>
      <w:pPr>
        <w:pStyle w:val="Heading1"/>
      </w:pPr>
      <w:r>
        <w:t>6. SQL Analysis</w:t>
      </w:r>
    </w:p>
    <w:p>
      <w:r>
        <w:t>SQL analysis is used to calculate and investigate important telecom KPIs and business questions.</w:t>
      </w:r>
    </w:p>
    <w:p>
      <w:r>
        <w:t>Key analyses include:</w:t>
      </w:r>
    </w:p>
    <w:p>
      <w:r>
        <w:t>• Total Customers</w:t>
      </w:r>
    </w:p>
    <w:p>
      <w:r>
        <w:t>• Total Complaints</w:t>
      </w:r>
    </w:p>
    <w:p>
      <w:r>
        <w:t>• Average Network Availability</w:t>
      </w:r>
    </w:p>
    <w:p>
      <w:r>
        <w:t>• Average Download Speed</w:t>
      </w:r>
    </w:p>
    <w:p>
      <w:r>
        <w:t>• 4G vs 5G Performance</w:t>
      </w:r>
    </w:p>
    <w:p>
      <w:r>
        <w:t>• State-wise Network Performance</w:t>
      </w:r>
    </w:p>
    <w:p>
      <w:r>
        <w:t>• Complaint Categories</w:t>
      </w:r>
    </w:p>
    <w:p>
      <w:r>
        <w:t>Example queries:</w:t>
      </w:r>
    </w:p>
    <w:p>
      <w:r>
        <w:t>Total Customers</w:t>
      </w:r>
    </w:p>
    <w:p>
      <w:r>
        <w:t>SELECT COUNT(DISTINCT Customer_ID) AS Total_Customers</w:t>
      </w:r>
    </w:p>
    <w:p>
      <w:r>
        <w:t>FROM Customer_Data;</w:t>
      </w:r>
    </w:p>
    <w:p>
      <w:r>
        <w:t>Total Complaints</w:t>
      </w:r>
    </w:p>
    <w:p>
      <w:r>
        <w:t>SELECT COUNT(*) AS Total_Complaints</w:t>
      </w:r>
    </w:p>
    <w:p>
      <w:r>
        <w:t>FROM Customer_Experience</w:t>
      </w:r>
    </w:p>
    <w:p>
      <w:r>
        <w:t>WHERE Complaint_Flag = 1;</w:t>
      </w:r>
    </w:p>
    <w:p>
      <w:r>
        <w:t>Average Network Availability</w:t>
      </w:r>
    </w:p>
    <w:p>
      <w:r>
        <w:t>SELECT ROUND(AVG(Network_Availability_Pct),2) AS Avg_Network_Availability</w:t>
      </w:r>
    </w:p>
    <w:p>
      <w:r>
        <w:t>FROM Network_Performance;</w:t>
      </w:r>
    </w:p>
    <w:p>
      <w:r>
        <w:t>Average Download Speed</w:t>
      </w:r>
    </w:p>
    <w:p>
      <w:r>
        <w:t>SELECT ROUND(AVG(Download_Speed_Mbps),2) AS Avg_Download_Speed</w:t>
      </w:r>
    </w:p>
    <w:p>
      <w:r>
        <w:t>FROM Network_Performance;</w:t>
      </w:r>
    </w:p>
    <w:p>
      <w:r>
        <w:t>4G vs 5G Performance</w:t>
      </w:r>
    </w:p>
    <w:p>
      <w:r>
        <w:t>SELECT Network_Type,</w:t>
      </w:r>
    </w:p>
    <w:p>
      <w:r>
        <w:t xml:space="preserve">       ROUND(AVG(Download_Speed_Mbps),2) AS Avg_Download_Speed,</w:t>
      </w:r>
    </w:p>
    <w:p>
      <w:r>
        <w:t xml:space="preserve">       ROUND(AVG(Latency_ms),2) AS Avg_Latency,</w:t>
      </w:r>
    </w:p>
    <w:p>
      <w:r>
        <w:t xml:space="preserve">       ROUND(AVG(Call_Drop_Rate_Pct),2) AS Avg_Call_Drop</w:t>
      </w:r>
    </w:p>
    <w:p>
      <w:r>
        <w:t>FROM Network_Performance</w:t>
      </w:r>
    </w:p>
    <w:p>
      <w:r>
        <w:t>GROUP BY Network_Type;</w:t>
      </w:r>
    </w:p>
    <w:p>
      <w:pPr>
        <w:pStyle w:val="Heading1"/>
      </w:pPr>
      <w:r>
        <w:t>7. Power BI Dashboard</w:t>
      </w:r>
    </w:p>
    <w:p>
      <w:r>
        <w:t>The Power BI report contains exactly four interactive report pages:</w:t>
      </w:r>
    </w:p>
    <w:p>
      <w:r>
        <w:t>1. Executive Summary</w:t>
      </w:r>
    </w:p>
    <w:p>
      <w:r>
        <w:t xml:space="preserve">   • State-wise Network Availability</w:t>
      </w:r>
    </w:p>
    <w:p>
      <w:r>
        <w:t xml:space="preserve">   • Customer Distribution</w:t>
      </w:r>
    </w:p>
    <w:p>
      <w:r>
        <w:t xml:space="preserve">   • Network Type Performance</w:t>
      </w:r>
    </w:p>
    <w:p>
      <w:r>
        <w:t xml:space="preserve">   • Customer Satisfaction</w:t>
      </w:r>
    </w:p>
    <w:p>
      <w:r>
        <w:t xml:space="preserve">   • Monthly Network Availability</w:t>
      </w:r>
    </w:p>
    <w:p>
      <w:r>
        <w:t xml:space="preserve">   • KPI cards for customers, complaints, availability, speed, latency, and call-drop rate</w:t>
      </w:r>
    </w:p>
    <w:p>
      <w:r>
        <w:t>2. Network Performance</w:t>
      </w:r>
    </w:p>
    <w:p>
      <w:r>
        <w:t xml:space="preserve">   • Call Drop Rate by City</w:t>
      </w:r>
    </w:p>
    <w:p>
      <w:r>
        <w:t xml:space="preserve">   • Monthly Network Availability</w:t>
      </w:r>
    </w:p>
    <w:p>
      <w:r>
        <w:t xml:space="preserve">   • Latency by Network Type</w:t>
      </w:r>
    </w:p>
    <w:p>
      <w:r>
        <w:t xml:space="preserve">   • Monthly Call Drop Rate</w:t>
      </w:r>
    </w:p>
    <w:p>
      <w:r>
        <w:t xml:space="preserve">   • 4G vs 5G Download Speed</w:t>
      </w:r>
    </w:p>
    <w:p>
      <w:r>
        <w:t xml:space="preserve">   • Network Availability by State</w:t>
      </w:r>
    </w:p>
    <w:p>
      <w:r>
        <w:t>3. Customer Experience</w:t>
      </w:r>
    </w:p>
    <w:p>
      <w:r>
        <w:t xml:space="preserve">   • Total Complaints by State</w:t>
      </w:r>
    </w:p>
    <w:p>
      <w:r>
        <w:t xml:space="preserve">   • Customer Satisfaction by Customer Segment</w:t>
      </w:r>
    </w:p>
    <w:p>
      <w:r>
        <w:t xml:space="preserve">   • Monthly Complaints</w:t>
      </w:r>
    </w:p>
    <w:p>
      <w:r>
        <w:t xml:space="preserve">   • Complaints by Category</w:t>
      </w:r>
    </w:p>
    <w:p>
      <w:r>
        <w:t xml:space="preserve">   • Complaint Status</w:t>
      </w:r>
    </w:p>
    <w:p>
      <w:r>
        <w:t xml:space="preserve">   • KPI cards for resolution time, resolution rate, NPS, satisfaction, complaints, and resolved complaints</w:t>
      </w:r>
    </w:p>
    <w:p>
      <w:r>
        <w:t>4. Usage Analysis &amp; Location Analysis</w:t>
      </w:r>
    </w:p>
    <w:p>
      <w:r>
        <w:t xml:space="preserve">   • Total Data Usage</w:t>
      </w:r>
    </w:p>
    <w:p>
      <w:r>
        <w:t xml:space="preserve">   • Data Usage by Customer Segment</w:t>
      </w:r>
    </w:p>
    <w:p>
      <w:r>
        <w:t xml:space="preserve">   • 4G vs 5G Data Usage</w:t>
      </w:r>
    </w:p>
    <w:p>
      <w:r>
        <w:t xml:space="preserve">   • Data Usage by State</w:t>
      </w:r>
    </w:p>
    <w:p>
      <w:r>
        <w:t xml:space="preserve">   • Customers Distribution by State</w:t>
      </w:r>
    </w:p>
    <w:p>
      <w:r>
        <w:t xml:space="preserve">   • KPI cards for data usage, average data usage, cities, voice usage, tenure, states, and customers</w:t>
      </w:r>
    </w:p>
    <w:p>
      <w:r>
        <w:t>All report pages use common slicers for State, City, Network Type, Customer Segment, and Date where applicable.</w:t>
      </w:r>
    </w:p>
    <w:p>
      <w:pPr>
        <w:pStyle w:val="Heading1"/>
      </w:pPr>
      <w:r>
        <w:t>8. Key KPIs</w:t>
      </w:r>
    </w:p>
    <w:p>
      <w:r>
        <w:t>The Power BI model contains 18 distinct measures, including:</w:t>
      </w:r>
    </w:p>
    <w:p>
      <w:r>
        <w:t>• Total Customers</w:t>
      </w:r>
    </w:p>
    <w:p>
      <w:r>
        <w:t>• Total Complaints</w:t>
      </w:r>
    </w:p>
    <w:p>
      <w:r>
        <w:t>• Total Data Usage</w:t>
      </w:r>
    </w:p>
    <w:p>
      <w:r>
        <w:t>• Total States</w:t>
      </w:r>
    </w:p>
    <w:p>
      <w:r>
        <w:t>• Total Cities</w:t>
      </w:r>
    </w:p>
    <w:p>
      <w:r>
        <w:t>• Avg Network Availability</w:t>
      </w:r>
    </w:p>
    <w:p>
      <w:r>
        <w:t>• Avg Download Speed</w:t>
      </w:r>
    </w:p>
    <w:p>
      <w:r>
        <w:t>• Avg Upload Speed</w:t>
      </w:r>
    </w:p>
    <w:p>
      <w:r>
        <w:t>• Avg Latency</w:t>
      </w:r>
    </w:p>
    <w:p>
      <w:r>
        <w:t>• Avg Call Drop Rate</w:t>
      </w:r>
    </w:p>
    <w:p>
      <w:r>
        <w:t>• Avg Customer Satisfaction</w:t>
      </w:r>
    </w:p>
    <w:p>
      <w:r>
        <w:t>• Avg NPS</w:t>
      </w:r>
    </w:p>
    <w:p>
      <w:r>
        <w:t>• Avg Resolution Time</w:t>
      </w:r>
    </w:p>
    <w:p>
      <w:r>
        <w:t>• Complaint Resolution Rate %</w:t>
      </w:r>
    </w:p>
    <w:p>
      <w:r>
        <w:t>• Resolved Complaints</w:t>
      </w:r>
    </w:p>
    <w:p>
      <w:r>
        <w:t>• Average Data Usage</w:t>
      </w:r>
    </w:p>
    <w:p>
      <w:r>
        <w:t>• Average Voice Usage</w:t>
      </w:r>
    </w:p>
    <w:p>
      <w:r>
        <w:t>• Average Tenure</w:t>
      </w:r>
    </w:p>
    <w:p>
      <w:pPr>
        <w:pStyle w:val="Heading1"/>
      </w:pPr>
      <w:r>
        <w:t>9. Key Insights</w:t>
      </w:r>
    </w:p>
    <w:p>
      <w:r>
        <w:t>The dashboard is designed to identify the following business insights:</w:t>
      </w:r>
    </w:p>
    <w:p>
      <w:r>
        <w:t>• States and cities with low network availability.</w:t>
      </w:r>
    </w:p>
    <w:p>
      <w:r>
        <w:t>• Locations with high call-drop rates and downtime.</w:t>
      </w:r>
    </w:p>
    <w:p>
      <w:r>
        <w:t>• Differences in speed, latency, and call-drop performance between 4G and 5G.</w:t>
      </w:r>
    </w:p>
    <w:p>
      <w:r>
        <w:t>• Most common customer complaint categories.</w:t>
      </w:r>
    </w:p>
    <w:p>
      <w:r>
        <w:t>• Complaint volume and resolution performance.</w:t>
      </w:r>
    </w:p>
    <w:p>
      <w:r>
        <w:t>• Customer segments with lower satisfaction.</w:t>
      </w:r>
    </w:p>
    <w:p>
      <w:r>
        <w:t>• Data and voice usage patterns by segment and location.</w:t>
      </w:r>
    </w:p>
    <w:p>
      <w:r>
        <w:t>• Monthly changes in network and customer-experience KPIs.</w:t>
      </w:r>
    </w:p>
    <w:p>
      <w:r>
        <w:t>These insights can support network planning, service-quality improvement, complaint management, and customer-experience initiatives.</w:t>
      </w:r>
    </w:p>
    <w:p>
      <w:pPr>
        <w:pStyle w:val="Heading1"/>
      </w:pPr>
      <w:r>
        <w:t>10. Project Workflow</w:t>
      </w:r>
    </w:p>
    <w:p>
      <w:r>
        <w:t>1. Collect and prepare the synthetic project dataset.</w:t>
      </w:r>
    </w:p>
    <w:p>
      <w:r>
        <w:t>2. Load the five primary tables into MySQL.</w:t>
      </w:r>
    </w:p>
    <w:p>
      <w:r>
        <w:t>3. Clean and validate data fields and dates.</w:t>
      </w:r>
    </w:p>
    <w:p>
      <w:r>
        <w:t>4. Perform SQL-based KPI and business analysis.</w:t>
      </w:r>
    </w:p>
    <w:p>
      <w:r>
        <w:t>5. Import/connect the data to Power BI.</w:t>
      </w:r>
    </w:p>
    <w:p>
      <w:r>
        <w:t>6. Create relationships using Customer_ID.</w:t>
      </w:r>
    </w:p>
    <w:p>
      <w:r>
        <w:t>7. Create the Date_Table.</w:t>
      </w:r>
    </w:p>
    <w:p>
      <w:r>
        <w:t>8. Create DAX measures in the All measures table.</w:t>
      </w:r>
    </w:p>
    <w:p>
      <w:r>
        <w:t>9. Build the four Power BI report pages.</w:t>
      </w:r>
    </w:p>
    <w:p>
      <w:r>
        <w:t>10. Add slicers and page navigation.</w:t>
      </w:r>
    </w:p>
    <w:p>
      <w:r>
        <w:t>11. Analyze network and customer-experience patterns.</w:t>
      </w:r>
    </w:p>
    <w:p>
      <w:r>
        <w:t>12. Communicate insights and recommendations through the dashboard.</w:t>
      </w:r>
    </w:p>
    <w:p>
      <w:pPr>
        <w:pStyle w:val="Heading1"/>
      </w:pPr>
      <w:r>
        <w:t>11. Repository Structure</w:t>
      </w:r>
    </w:p>
    <w:p>
      <w:r>
        <w:t>A recommended GitHub repository structure is:</w:t>
      </w:r>
    </w:p>
    <w:p>
      <w:r>
        <w:t>Airtel-Network-Performance-Analytics/</w:t>
      </w:r>
    </w:p>
    <w:p>
      <w:r>
        <w:t>│</w:t>
      </w:r>
    </w:p>
    <w:p>
      <w:r>
        <w:t>├── README.md</w:t>
      </w:r>
    </w:p>
    <w:p>
      <w:r>
        <w:t>├── data/</w:t>
      </w:r>
    </w:p>
    <w:p>
      <w:r>
        <w:t>│   ├── Customer_Data.csv</w:t>
      </w:r>
    </w:p>
    <w:p>
      <w:r>
        <w:t>│   ├── Network_Performance.csv</w:t>
      </w:r>
    </w:p>
    <w:p>
      <w:r>
        <w:t>│   ├── Customer_Experience.csv</w:t>
      </w:r>
    </w:p>
    <w:p>
      <w:r>
        <w:t>│   ├── Location_Analysis.csv</w:t>
      </w:r>
    </w:p>
    <w:p>
      <w:r>
        <w:t>│   └── Usage_Analysis.csv</w:t>
      </w:r>
    </w:p>
    <w:p>
      <w:r>
        <w:t>│</w:t>
      </w:r>
    </w:p>
    <w:p>
      <w:r>
        <w:t>├── sql/</w:t>
      </w:r>
    </w:p>
    <w:p>
      <w:r>
        <w:t>│   └── airtel_network_analysis.sql</w:t>
      </w:r>
    </w:p>
    <w:p>
      <w:r>
        <w:t>│</w:t>
      </w:r>
    </w:p>
    <w:p>
      <w:r>
        <w:t>├── powerbi/</w:t>
      </w:r>
    </w:p>
    <w:p>
      <w:r>
        <w:t>│   └── Airtel_Network_Analytics.pbix</w:t>
      </w:r>
    </w:p>
    <w:p>
      <w:r>
        <w:t>│</w:t>
      </w:r>
    </w:p>
    <w:p>
      <w:r>
        <w:t>├── screenshots/</w:t>
      </w:r>
    </w:p>
    <w:p>
      <w:r>
        <w:t>│   ├── executive_summary.png</w:t>
      </w:r>
    </w:p>
    <w:p>
      <w:r>
        <w:t>│   ├── network_performance.png</w:t>
      </w:r>
    </w:p>
    <w:p>
      <w:r>
        <w:t>│   ├── customer_experience.png</w:t>
      </w:r>
    </w:p>
    <w:p>
      <w:r>
        <w:t>│   └── usage_location_analysis.png</w:t>
      </w:r>
    </w:p>
    <w:p>
      <w:r>
        <w:t>│</w:t>
      </w:r>
    </w:p>
    <w:p>
      <w:r>
        <w:t>└── documentation/</w:t>
      </w:r>
    </w:p>
    <w:p>
      <w:r>
        <w:t xml:space="preserve">    └── project_documentation.pdf</w:t>
      </w:r>
    </w:p>
    <w:p>
      <w:pPr>
        <w:pStyle w:val="Heading1"/>
      </w:pPr>
      <w:r>
        <w:t>12. Dashboard Screenshots</w:t>
      </w:r>
    </w:p>
    <w:p>
      <w:r>
        <w:t>Add screenshots of the four Power BI report pages to the GitHub repository:</w:t>
      </w:r>
    </w:p>
    <w:p>
      <w:r>
        <w:t>• Executive Summary</w:t>
      </w:r>
    </w:p>
    <w:p>
      <w:r>
        <w:t>• Network Performance</w:t>
      </w:r>
    </w:p>
    <w:p>
      <w:r>
        <w:t>• Customer Experience</w:t>
      </w:r>
    </w:p>
    <w:p>
      <w:r>
        <w:t>• Usage Analysis &amp; Location Analysis</w:t>
      </w:r>
    </w:p>
    <w:p>
      <w:r>
        <w:t>Recommended GitHub README display:</w:t>
      </w:r>
    </w:p>
    <w:p>
      <w:r>
        <w:t>![Executive Summary](screenshots/executive_summary.png)</w:t>
      </w:r>
    </w:p>
    <w:p>
      <w:r>
        <w:t>![Network Performance](screenshots/network_performance.png)</w:t>
      </w:r>
    </w:p>
    <w:p>
      <w:r>
        <w:t>![Customer Experience](screenshots/customer_experience.png)</w:t>
      </w:r>
    </w:p>
    <w:p>
      <w:r>
        <w:t>![Usage &amp; Location Analysis](screenshots/usage_location_analysis.png)</w:t>
      </w:r>
    </w:p>
    <w:p>
      <w:pPr>
        <w:pStyle w:val="Heading1"/>
      </w:pPr>
      <w:r>
        <w:t>13. How to Run the Project</w:t>
      </w:r>
    </w:p>
    <w:p>
      <w:r>
        <w:t>1. Download or clone the GitHub repository.</w:t>
      </w:r>
    </w:p>
    <w:p>
      <w:r>
        <w:t>2. Prepare the five source datasets.</w:t>
      </w:r>
    </w:p>
    <w:p>
      <w:r>
        <w:t>3. Import the datasets into MySQL.</w:t>
      </w:r>
    </w:p>
    <w:p>
      <w:r>
        <w:t>4. Run the SQL analysis queries from the SQL folder.</w:t>
      </w:r>
    </w:p>
    <w:p>
      <w:r>
        <w:t>5. Install/open Microsoft Power BI Desktop.</w:t>
      </w:r>
    </w:p>
    <w:p>
      <w:r>
        <w:t>6. Open Airtel_Network_Analytics.pbix.</w:t>
      </w:r>
    </w:p>
    <w:p>
      <w:r>
        <w:t>7. If required, update the data-source connection to your local MySQL/database location.</w:t>
      </w:r>
    </w:p>
    <w:p>
      <w:r>
        <w:t>8. Refresh the Power BI dataset.</w:t>
      </w:r>
    </w:p>
    <w:p>
      <w:r>
        <w:t>9. Use the State, City, Network Type, Customer Segment, and Date slicers to explore the report.</w:t>
      </w:r>
    </w:p>
    <w:p>
      <w:r>
        <w:t>10. Navigate between the four dashboard pages using the page navigator.</w:t>
      </w:r>
    </w:p>
    <w:p>
      <w:r>
        <w:t>Note: The PBIX documentation specifies a 1280 × 720 Fit-to-Page report layout and four report pages.</w:t>
      </w:r>
    </w:p>
    <w:p>
      <w:pPr>
        <w:pStyle w:val="Heading1"/>
      </w:pPr>
      <w:r>
        <w:t>14. Author</w:t>
      </w:r>
    </w:p>
    <w:p>
      <w:r>
        <w:t>Vaishnavi M</w:t>
      </w:r>
    </w:p>
    <w:p>
      <w:r>
        <w:t>B.E. Computer Science and Engineering</w:t>
      </w:r>
    </w:p>
    <w:p>
      <w:r>
        <w:t>Data Analytics / SQL / Power BI Project</w:t>
      </w:r>
    </w:p>
    <w:p>
      <w:r>
        <w:t>Project: Airtel Network Performance &amp; Customer Experience Analytics</w:t>
      </w:r>
    </w:p>
    <w:p>
      <w:pPr>
        <w:pStyle w:val="Heading1"/>
      </w:pPr>
      <w:r>
        <w:t>15. Conclusion</w:t>
      </w:r>
    </w:p>
    <w:p>
      <w:r>
        <w:t>This project demonstrates an end-to-end telecom analytics workflow using SQL and Power BI. It combines network performance, customer experience, location, and usage data into an interactive analytical solution that can support data-driven telecom operations and customer-experience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